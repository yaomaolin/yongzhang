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E293B"/>
          <w:sz w:val="40"/>
        </w:rPr>
        <w:t>智慧学工 — 用章申请模块 产品需求文档（PRD）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v2.2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更新日期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2026-04-27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状态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开发就绪（Dev-Ready）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产品名称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智慧学工 — 用章申请系统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所属系统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学工系统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原型位置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用章申请/</w:t>
            </w:r>
            <w:r>
              <w:rPr>
                <w:rFonts w:ascii="Microsoft YaHei" w:hAnsi="Microsoft YaHei" w:eastAsia="Microsoft YaHei"/>
                <w:sz w:val="20"/>
              </w:rPr>
              <w:t xml:space="preserve"> 目录，共 29 个 HTML 页面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版本变更记录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变更摘要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2026-04-16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初稿：申请、审批、附件、抄送、流程图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v2.0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2026-04-09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①去除 </w:t>
            </w:r>
            <w:r>
              <w:rPr>
                <w:rFonts w:ascii="Consolas" w:hAnsi="Consolas" w:eastAsia="Consolas"/>
                <w:color w:val="B91C1C"/>
                <w:sz w:val="20"/>
              </w:rPr>
              <w:t>经办人 / 经办人联系方式</w:t>
            </w:r>
            <w:r>
              <w:rPr>
                <w:rFonts w:ascii="Microsoft YaHei" w:hAnsi="Microsoft YaHei" w:eastAsia="Microsoft YaHei"/>
                <w:sz w:val="20"/>
              </w:rPr>
              <w:t xml:space="preserve"> 字段；②新增「印章管理」模块：印章位置 + 每印章独立的审批链路配置；③</w:t>
            </w:r>
            <w:r>
              <w:rPr>
                <w:rFonts w:ascii="Consolas" w:hAnsi="Consolas" w:eastAsia="Consolas"/>
                <w:color w:val="B91C1C"/>
                <w:sz w:val="20"/>
              </w:rPr>
              <w:t>备注说明</w:t>
            </w:r>
            <w:r>
              <w:rPr>
                <w:rFonts w:ascii="Microsoft YaHei" w:hAnsi="Microsoft YaHei" w:eastAsia="Microsoft YaHei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color w:val="B91C1C"/>
                <w:sz w:val="20"/>
              </w:rPr>
              <w:t>取章注意事项</w:t>
            </w:r>
            <w:r>
              <w:rPr>
                <w:rFonts w:ascii="Microsoft YaHei" w:hAnsi="Microsoft YaHei" w:eastAsia="Microsoft YaHei"/>
                <w:sz w:val="20"/>
              </w:rPr>
              <w:t xml:space="preserve">（多行，申请通过后自动展示）；④新增「审批通过详情页」（PC + 移动端），展示取章地点及注意事项；⑤去除「下载审批单」概念——系统中不生成纸质/电子审批单；⑥新增管理员「数据概览」「申请记录详情」页；⑦申请列表补充 </w:t>
            </w:r>
            <w:r>
              <w:rPr>
                <w:rFonts w:ascii="Consolas" w:hAnsi="Consolas" w:eastAsia="Consolas"/>
                <w:color w:val="B91C1C"/>
                <w:sz w:val="20"/>
              </w:rPr>
              <w:t>印章名称</w:t>
            </w:r>
            <w:r>
              <w:rPr>
                <w:rFonts w:ascii="Microsoft YaHei" w:hAnsi="Microsoft YaHei" w:eastAsia="Microsoft YaHei"/>
                <w:sz w:val="20"/>
              </w:rPr>
              <w:t xml:space="preserve"> 字段。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v2.1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2026-04-27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除学生外还包含教师，统一基础字段：①「学号」改为「学号/工号」；②「院系」改为「单位」；③移除「专业」「班级」字段（不再在表单与详情中展示）；同步刷新所有原型页（申请、审批、详情、确认弹窗、管理员视图）。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v2.2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2026-04-27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①基础信息增加「班级/科室」（选填）、「身份」（学生/老师，必选）；②用章信息将原「日期」拆为「用印日期」「材料落款日期」；③增加「用印人联系方式」（必填）；④删除「批准人」字段；⑤附件区增加提示：不适合线上审批的盖章材料，请走线下审批手续。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目录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[产品概述](#1-产品概述)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[用户角色与权限](#2-用户角色与权限)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[信息架构与页面清单](#3-信息架构与页面清单)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[审批流程设计](#4-审批流程设计)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[功能需求](#5-功能需求)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[UI 交互规范](#6-ui-交互规范)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[数据模型设计](#7-数据模型设计)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[接口契约](#8-接口契约)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[状态机与业务规则](#9-状态机与业务规则)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[非功能性需求](#10-非功能性需求)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[验收标准](#11-验收标准)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[里程碑与发布计划](#12-里程碑与发布计划)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[风险与对策](#13-风险与对策)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[术语表](#14-术语表)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[附录](#15-附录)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1. 产品概述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1.1 背景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学工部日常承担全校师生用印服务，当前流程以线下纸质审批为主，存在以下痛点：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申请人携带纸质材料多次往返签字，效率低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审批链路长且不透明，申请人无法追踪进度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纸质记录难以检索归档，可追溯性差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清单类材料（如百份奖状）的纸质审批不便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不同印章（学工部、学院、团委等）所在位置不同，申请人经常取章跑错地方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印章位置、取章规则缺少统一载体，管理员只能口头或公告通知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1.2 产品目标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衡量指标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全流程线上化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100% 用章申请通过线上提交和审批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缩短审批周期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平均审批时长从 3 个工作日降至 1 个工作日内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提升可追溯性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全部审批记录可查、可导出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多端覆盖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PC 端 + 移动端均可发起申请与审批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印章信息集中化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印章位置、取章规则从 PRD、公告、口耳相传 → 系统唯一数据源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1.3 范围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本期范围（In Scope）：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用章申请（PC + 移动端）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审批流程引擎（按印章配置 + 按申请人角色路由）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审批管理（PC + 移动端，含待审批 / 已审批 / 审批详情弹层 / 移动端任务详情）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我的申请列表 + 申请进度查询 + 审批通过详情（取章指引）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附件上传与在线预览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抄送设置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印章管理（CRUD）：基本信息、印章位置、取章注意事项、审批链路独立配置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后台数据概览看板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后台申请记录与详情（管理员视角）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通知设置（申请提交、审批结果、驳回、超时提醒开关）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不在本期范围（Out of Scope）：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电子签章（物理盖章仍为线下办理）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印章借用 / 外带管理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审批单 PDF / Word 导出 —— 系统不生成所谓"审批单"纸质件或电子件；申请人按系统指引到现场取章即可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与 OA 系统的流程互通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跨校区印章调度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批量审批（列为 V1.1）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2. 用户角色与权限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2.1 角色定义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关键操作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学生申请人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全校在校学生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发起申请、查看进度、撤回申请、查看取章指引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教师申请人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全校教职工（含辅导员、副书记、其他部门教师）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发起申请、查看进度、撤回申请、查看取章指引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辅导员 / 学院党委副书记 / 学工部负责人 / 部门领导等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审批（通过/不通过/驳回）、查看待办与已办、添加抄送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印章管理员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每枚印章指定的现场管理人（通常也是审批链路中的最后一环）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现场核验身份、执行物理盖章、维护该印章的取章注意事项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学工部系统管理人员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印章管理、审批链路配置、权限管理、数据导出、通知设置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2.2 权限矩阵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学生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教师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审批人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印章管理员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系统管理员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发起用章申请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Y*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Y*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Y*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查看我的申请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撤回审批中（未被任何人处理）申请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查看待审批列表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执行审批操作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查看已审批列表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添加抄送人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查看审批通过取章指引页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申请归属人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申请归属人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申请归属人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印章管理（CRUD）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编辑自己负责的印章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审批链路配置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数据概览看板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申请记录全局查看 / 导出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通知设置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</w:tr>
    </w:tbl>
    <w:p/>
    <w:p>
      <w:pPr>
        <w:spacing w:before="80" w:after="80"/>
        <w:ind w:left="340"/>
      </w:pPr>
      <w:r>
        <w:rPr>
          <w:rFonts w:ascii="Microsoft YaHei" w:hAnsi="Microsoft YaHei" w:eastAsia="Microsoft YaHei"/>
          <w:i/>
          <w:color w:val="64748B"/>
          <w:sz w:val="21"/>
        </w:rPr>
        <w:t>\* 审批人、印章管理员、系统管理员本身也是系统用户，可以作为"申请人"发起申请，权限与对应的员工身份（教师）一致。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3. 信息架构与页面清单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3.1 模块结构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用章申请系统</w:t>
        <w:br/>
        <w:t>├── 学生 / 教师端</w:t>
        <w:br/>
        <w:t>│   ├── PC 端</w:t>
        <w:br/>
        <w:t>│   │   ├── 用印申请（01-apply-form）</w:t>
        <w:br/>
        <w:t>│   │   ├── 我的申请（02-my-applications）</w:t>
        <w:br/>
        <w:t>│   │   ├── 申请详情（03-application-detail，审批中 / 不通过 / 已撤回）</w:t>
        <w:br/>
        <w:t>│   │   └── 审批通过详情（04-approved-detail，含取章指引）</w:t>
        <w:br/>
        <w:t>│   └── 移动端</w:t>
        <w:br/>
        <w:t>│       ├── 用印申请（01-apply-form）</w:t>
        <w:br/>
        <w:t>│       ├── 我的申请（02-my-applications）</w:t>
        <w:br/>
        <w:t>│       ├── 申请详情（03-application-detail）</w:t>
        <w:br/>
        <w:t>│       ├── 审批通过详情（04-approved-detail）</w:t>
        <w:br/>
        <w:t>│       └── 提交成功（04-submit-success）</w:t>
        <w:br/>
        <w:t>├── 审批端</w:t>
        <w:br/>
        <w:t>│   ├── PC 端</w:t>
        <w:br/>
        <w:t>│   │   ├── 待审批列表（01-pending-list）</w:t>
        <w:br/>
        <w:t>│   │   ├── 审核详情弹层（02-approval-detail，五个 Tab）</w:t>
        <w:br/>
        <w:t>│   │   │   ├── 表单信息（02-detail-record 内嵌）</w:t>
        <w:br/>
        <w:t>│   │   │   ├── 抄送设置（02-detail-cc）</w:t>
        <w:br/>
        <w:t>│   │   │   ├── 流程图（02-detail-flow）</w:t>
        <w:br/>
        <w:t>│   │   │   ├── 当前审批人（02-detail-approver）</w:t>
        <w:br/>
        <w:t>│   │   │   └── 审批记录（02-detail-record）</w:t>
        <w:br/>
        <w:t>│   │   ├── 通过确认弹窗（03-approve-confirm）</w:t>
        <w:br/>
        <w:t>│   │   ├── 驳回确认弹窗（04-reject-confirm）</w:t>
        <w:br/>
        <w:t>│   │   └── 已审批历史（05-history）</w:t>
        <w:br/>
        <w:t>│   └── 移动端</w:t>
        <w:br/>
        <w:t>│       ├── 待办任务（01-pending-list）</w:t>
        <w:br/>
        <w:t>│       ├── 任务详情（02-approval-detail / 02-detail-record）</w:t>
        <w:br/>
        <w:t>│       ├── 通过弹窗（03-approve-confirm）</w:t>
        <w:br/>
        <w:t>│       └── 已办任务（05-history）</w:t>
        <w:br/>
        <w:t>└── 管理员后台（PC）</w:t>
        <w:br/>
        <w:t xml:space="preserve">    ├── 数据概览（01-dashboard）</w:t>
        <w:br/>
        <w:t xml:space="preserve">    ├── 申请记录列表（02-application-list）</w:t>
        <w:br/>
        <w:t xml:space="preserve">    ├── 申请记录详情（05-application-detail）</w:t>
        <w:br/>
        <w:t xml:space="preserve">    ├── 系统设置 — 印章管理（03-settings）</w:t>
        <w:br/>
        <w:t xml:space="preserve">    └── 印章新增 / 编辑（04-seal-form，含基本信息 + 审批链路 A/B/C/D）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3.2 页面总览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原型路径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用印申请（PC）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apply-pc/01-apply-form.html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我的申请（PC）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apply-pc/02-my-applications.html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申请详情（PC）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apply-pc/03-application-detail.html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审批通过详情（PC）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apply-pc/04-approved-detail.html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用印申请（移动端）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apply-mobile/01-apply-form.html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我的申请（移动端）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apply-mobile/02-my-applications.html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申请详情（移动端）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apply-mobile/03-application-detail.html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审批通过详情（移动端）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apply-mobile/04-approved-detail.html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提交成功（移动端）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apply-mobile/04-submit-success.html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待审批列表（PC）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approval-pc/01-pending-list.html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审核详情 — 主容器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approval-pc/02-approval-detail.html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审核详情 — 表单/记录 Tab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approval-pc/02-detail-record.html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审核详情 — 抄送 Tab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approval-pc/02-detail-cc.html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审核详情 — 流程图 Tab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approval-pc/02-detail-flow.html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审核详情 — 当前审批人 Tab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approval-pc/02-detail-approver.html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16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通过确认弹窗（PC）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approval-pc/03-approve-confirm.html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驳回确认弹窗（PC）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approval-pc/04-reject-confirm.html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已审批历史（PC）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approval-pc/05-history.html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19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待办任务（移动端）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approval-mobile/01-pending-list.html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任务详情（移动端）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approval-mobile/02-approval-detail.html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21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任务记录（移动端）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approval-mobile/02-detail-record.html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22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通过弹窗（移动端）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approval-mobile/03-approve-confirm.html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23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已办任务（移动端）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approval-mobile/05-history.html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24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数据概览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admin/01-dashboard.html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25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申请记录列表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admin/02-application-list.html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26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印章管理（系统设置）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admin/03-settings.html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27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印章表单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admin/04-seal-form.html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28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申请记录详情（管理员视角）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admin/05-application-detail.html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系统管理员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29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系统导航主页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index.html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4. 审批流程设计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4.1 路由策略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与印章解耦的核心规则：</w:t>
      </w:r>
      <w:r>
        <w:rPr>
          <w:rFonts w:ascii="Microsoft YaHei" w:hAnsi="Microsoft YaHei" w:eastAsia="Microsoft YaHei"/>
          <w:sz w:val="21"/>
        </w:rPr>
        <w:t xml:space="preserve"> 审批链路由「印章」+「申请人角色」共同决定，每枚印章可独立定义 A/B/C/D 四条预设链路，也可自定义任意节点组合。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路由算法：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申请人提交表单时选择「申请印章」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系统根据申请人身份（学生 / 辅导员 / 副书记 / 其他部门教师）匹配该印章的对应链路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若对应链路未启用或未配置，返回表单层报错：「该印章暂不支持当前身份的申请，请联系印章管理员」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4.2 预设链路模板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每枚印章默认带有 A/B/C/D 四条模板，管理员可按需启用/禁用/修改节点。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链路编码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适用申请人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默认节点序列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FLOW-A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辅导员 → 学院副书记 → 学工部负责人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三级审批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FLOW-B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辅导员 / 一般教师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学院副书记 → 学工部负责人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二级审批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FLOW-C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学院副书记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学工部负责人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一级审批（直报）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FLOW-D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其他部门教师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本部门领导 → 学工部负责人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二级审批</w:t>
            </w:r>
          </w:p>
        </w:tc>
      </w:tr>
    </w:tbl>
    <w:p/>
    <w:p>
      <w:pPr>
        <w:spacing w:before="80" w:after="80"/>
        <w:ind w:left="340"/>
      </w:pPr>
      <w:r>
        <w:rPr>
          <w:rFonts w:ascii="Microsoft YaHei" w:hAnsi="Microsoft YaHei" w:eastAsia="Microsoft YaHei"/>
          <w:i/>
          <w:color w:val="64748B"/>
          <w:sz w:val="21"/>
        </w:rPr>
        <w:t>当印章所属部门不是学工部（如学院章）时，最后一环「学工部负责人」可通过链路配置替换为「学院院长」「学院党委副书记」等对应角色，由系统管理员在印章表单中配置。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4.3 状态机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 xml:space="preserve">                   ┌──────────┐</w:t>
        <w:br/>
        <w:t xml:space="preserve">                   │  已提交   │─────撤回──┐</w:t>
        <w:br/>
        <w:t xml:space="preserve">                   └────┬─────┘           │</w:t>
        <w:br/>
        <w:t xml:space="preserve">                        │ 第一节点开始处理  │</w:t>
        <w:br/>
        <w:t xml:space="preserve">                        ▼                  │</w:t>
        <w:br/>
        <w:t xml:space="preserve">                   ┌──────────┐            │</w:t>
        <w:br/>
        <w:t xml:space="preserve">           ┌───────│  审批中   │◄──┐        │</w:t>
        <w:br/>
        <w:t xml:space="preserve">           │       └────┬─────┘    │        │</w:t>
        <w:br/>
        <w:t xml:space="preserve">           │            │           │        │</w:t>
        <w:br/>
        <w:t xml:space="preserve">      ┌────┴─────┐ ┌────┴────┐ ┌───┴────┐ ┌─┴──────┐</w:t>
        <w:br/>
        <w:t xml:space="preserve">      │ 已驳回    │ │ 不通过  │ │ 已通过  │ │ 已撤回 │</w:t>
        <w:br/>
        <w:t xml:space="preserve">      └────┬─────┘ └─────────┘ └─────────┘ └────────┘</w:t>
        <w:br/>
        <w:t xml:space="preserve">           │修改后重新提交</w:t>
        <w:br/>
        <w:t xml:space="preserve">           ▼</w:t>
        <w:br/>
        <w:t xml:space="preserve">      （回到「审批中」，链路从第一节点重新开始）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status 值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用户可见位置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第一节点审批人尚未打开此申请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 / 待审批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已有某节点开始/完成处理，但尚未到最后节点通过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 / 待审批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已通过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全部节点均通过，可取章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 → 审批通过详情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某节点「不通过」→ 流程终止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 → 申请详情（展示拒绝原因）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已驳回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某节点「驳回」→ 退回申请人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 → 申请详情（展示驳回原因）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已撤回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申请人主动撤回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我的申请（置灰）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4.4 审批操作定义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意见填写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后续动作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通过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当前节点审批人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选填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流转至下一节点；若为最后节点则状态变为「已通过」，通知申请人前往取章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不通过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当前节点审批人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流程终止，状态变为「不通过」，通知申请人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驳回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当前节点审批人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退回至申请人，状态变为「已驳回」；申请人可编辑后重新提交，链路从第一节点开始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撤回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申请人本人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不需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仅当状态为「已提交」且未被任何审批人处理时可撤回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4.5 并发控制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同一申请的同一节点，只有该节点审批人可操作；若系统配置了多审批人并行审批（V1 不支持，V1.1 预留），以先操作者为准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审批操作采用幂等设计：重复提交同一操作返回幂等成功，不产生多条审批记录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申请人撤回动作在下一节点审批人开始处理前生效；若审批人已打开详情且开始操作，撤回失败并提示"申请已进入审批，无法撤回"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5. 功能需求</w:t>
      </w:r>
    </w:p>
    <w:p>
      <w:pPr>
        <w:spacing w:before="80" w:after="80"/>
        <w:ind w:left="340"/>
      </w:pPr>
      <w:r>
        <w:rPr>
          <w:rFonts w:ascii="Microsoft YaHei" w:hAnsi="Microsoft YaHei" w:eastAsia="Microsoft YaHei"/>
          <w:i/>
          <w:color w:val="64748B"/>
          <w:sz w:val="21"/>
        </w:rPr>
        <w:t>优先级标识：MUST（必须）/ SHOULD（应该）/ COULD（可以）。优先级用于分阶段排期，MUST 必须在 V1 交付。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5.1 申请人能力</w:t>
      </w:r>
    </w:p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FR-001 新建用章申请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申请人在 PC 端或移动端填写用章申请表单并提交，系统按「印章 × 身份」路由至对应审批链路。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apply-pc/01-apply-form.html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91C1C"/>
          <w:sz w:val="20"/>
        </w:rPr>
        <w:t>apply-mobile/01-apply-form.html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表单字段：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字段标识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来源 / 校验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applicant_name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用户中心自动回填，只读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学号/工号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applicant_no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用户中心自动回填，只读；学生显示学号、教师显示工号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单位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department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自动回填，只读；学生取所属学院，教师取所属部门/学院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班级/科室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class_or_office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手填，例：某班级、某办公室；与「用印单位」区分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身份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form_identity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单选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选项：学生 / 老师。</w:t>
            </w:r>
            <w:r>
              <w:rPr>
                <w:rFonts w:ascii="Microsoft YaHei" w:hAnsi="Microsoft YaHei" w:eastAsia="Microsoft YaHei"/>
                <w:b/>
                <w:sz w:val="20"/>
              </w:rPr>
              <w:t>根据当前登录账号在统一用户中心/身份中台解析出的身份（学生/教职工等映射为学生或老师）自动回显</w:t>
            </w:r>
            <w:r>
              <w:rPr>
                <w:rFonts w:ascii="Microsoft YaHei" w:hAnsi="Microsoft YaHei" w:eastAsia="Microsoft YaHei"/>
                <w:sz w:val="20"/>
              </w:rPr>
              <w:t>；</w:t>
            </w:r>
            <w:r>
              <w:rPr>
                <w:rFonts w:ascii="Microsoft YaHei" w:hAnsi="Microsoft YaHei" w:eastAsia="Microsoft YaHei"/>
                <w:b/>
                <w:sz w:val="20"/>
              </w:rPr>
              <w:t>允许用户在本页自行修改后再提交</w:t>
            </w:r>
            <w:r>
              <w:rPr>
                <w:rFonts w:ascii="Microsoft YaHei" w:hAnsi="Microsoft YaHei" w:eastAsia="Microsoft YaHei"/>
                <w:sz w:val="20"/>
              </w:rPr>
              <w:t xml:space="preserve">，不以自动回显值强制只读。提交时以 </w:t>
            </w:r>
            <w:r>
              <w:rPr>
                <w:rFonts w:ascii="Consolas" w:hAnsi="Consolas" w:eastAsia="Consolas"/>
                <w:color w:val="B91C1C"/>
                <w:sz w:val="20"/>
              </w:rPr>
              <w:t>form_identity</w:t>
            </w:r>
            <w:r>
              <w:rPr>
                <w:rFonts w:ascii="Microsoft YaHei" w:hAnsi="Microsoft YaHei" w:eastAsia="Microsoft YaHei"/>
                <w:sz w:val="20"/>
              </w:rPr>
              <w:t xml:space="preserve"> 为准，与 </w:t>
            </w:r>
            <w:r>
              <w:rPr>
                <w:rFonts w:ascii="Consolas" w:hAnsi="Consolas" w:eastAsia="Consolas"/>
                <w:color w:val="B91C1C"/>
                <w:sz w:val="20"/>
              </w:rPr>
              <w:t>applicant_type</w:t>
            </w:r>
            <w:r>
              <w:rPr>
                <w:rFonts w:ascii="Microsoft YaHei" w:hAnsi="Microsoft YaHei" w:eastAsia="Microsoft YaHei"/>
                <w:sz w:val="20"/>
              </w:rPr>
              <w:t xml:space="preserve"> 等路由字段可做一致性校验或弱提示。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申请印章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seal_id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下拉（仅展示启用中印章）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下拉选项显示：印章名称 + 所属部门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用印日期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seal_use_date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日期选择器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计划或实际现场用印日期；≥ 当天，≤ 当天 + 30 天（可配置）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材料落款日期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document_sign_date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日期选择器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所附材料文面落款/签署日期，可与用印日期不同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盖章内容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stamp_content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多行文本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长度 1-500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份数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copy_count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正整数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≥ 1，≤ 10000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用印人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seal_user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默认本人姓名，可改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用印人联系方式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seal_user_phone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11 位手机号，现场联系用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用印单位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seal_unit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下拉（单位/学院）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默认本人单位，可改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remark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多行文本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长度 0-500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attachments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文件上传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PDF/Word/Excel/图片；单文件 ≤ 20MB；≤ 10 个；总大小 ≤ 100MB；</w:t>
            </w:r>
            <w:r>
              <w:rPr>
                <w:rFonts w:ascii="Microsoft YaHei" w:hAnsi="Microsoft YaHei" w:eastAsia="Microsoft YaHei"/>
                <w:b/>
                <w:sz w:val="20"/>
              </w:rPr>
              <w:t>界面提示</w:t>
            </w:r>
            <w:r>
              <w:rPr>
                <w:rFonts w:ascii="Microsoft YaHei" w:hAnsi="Microsoft YaHei" w:eastAsia="Microsoft YaHei"/>
                <w:sz w:val="20"/>
              </w:rPr>
              <w:t>：不适合线上审批的盖章材料，请走线下审批手续</w:t>
            </w:r>
          </w:p>
        </w:tc>
      </w:tr>
    </w:tbl>
    <w:p/>
    <w:p>
      <w:pPr>
        <w:spacing w:before="80" w:after="80"/>
        <w:ind w:left="340"/>
      </w:pPr>
      <w:r>
        <w:rPr>
          <w:rFonts w:ascii="Microsoft YaHei" w:hAnsi="Microsoft YaHei" w:eastAsia="Microsoft YaHei"/>
          <w:i/>
          <w:color w:val="64748B"/>
          <w:sz w:val="21"/>
        </w:rPr>
        <w:t xml:space="preserve">⚠️ </w:t>
      </w:r>
      <w:r>
        <w:rPr>
          <w:rFonts w:ascii="Microsoft YaHei" w:hAnsi="Microsoft YaHei" w:eastAsia="Microsoft YaHei"/>
          <w:b/>
          <w:i/>
          <w:color w:val="64748B"/>
          <w:sz w:val="21"/>
        </w:rPr>
        <w:t>v2.0 变更：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移除 </w:t>
      </w:r>
      <w:r>
        <w:rPr>
          <w:rFonts w:ascii="Consolas" w:hAnsi="Consolas" w:eastAsia="Consolas"/>
          <w:i/>
          <w:color w:val="64748B"/>
          <w:sz w:val="20"/>
        </w:rPr>
        <w:t>经办人 / 经办人联系方式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字段。  ⚠️ </w:t>
      </w:r>
      <w:r>
        <w:rPr>
          <w:rFonts w:ascii="Microsoft YaHei" w:hAnsi="Microsoft YaHei" w:eastAsia="Microsoft YaHei"/>
          <w:b/>
          <w:i/>
          <w:color w:val="64748B"/>
          <w:sz w:val="21"/>
        </w:rPr>
        <w:t>v2.1 变更：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因申请人除学生外还包含教师，「学号」改为「学号/工号」，「院系」改为「单位」；移除「专业」「班级」字段（学生扩展信息如有需要由用户中心二次查询，不再展示在表单中）。  ⚠️ </w:t>
      </w:r>
      <w:r>
        <w:rPr>
          <w:rFonts w:ascii="Microsoft YaHei" w:hAnsi="Microsoft YaHei" w:eastAsia="Microsoft YaHei"/>
          <w:b/>
          <w:i/>
          <w:color w:val="64748B"/>
          <w:sz w:val="21"/>
        </w:rPr>
        <w:t>v2.2 变更：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见版本记录；已删除原「批准人」字段。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身份（`form_identity`）行为说明（开发必读）：</w:t>
      </w:r>
      <w:r>
        <w:rPr>
          <w:rFonts w:ascii="Microsoft YaHei" w:hAnsi="Microsoft YaHei" w:eastAsia="Microsoft YaHei"/>
          <w:sz w:val="21"/>
        </w:rPr>
        <w:t xml:space="preserve"> 进入新建申请页时，从登录会话或用户主数据取「当前人员类型」，映射为表单项 </w:t>
      </w:r>
      <w:r>
        <w:rPr>
          <w:rFonts w:ascii="Microsoft YaHei" w:hAnsi="Microsoft YaHei" w:eastAsia="Microsoft YaHei"/>
          <w:b/>
          <w:sz w:val="21"/>
        </w:rPr>
        <w:t>学生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Microsoft YaHei" w:hAnsi="Microsoft YaHei" w:eastAsia="Microsoft YaHei"/>
          <w:b/>
          <w:sz w:val="21"/>
        </w:rPr>
        <w:t>老师</w:t>
      </w:r>
      <w:r>
        <w:rPr>
          <w:rFonts w:ascii="Microsoft YaHei" w:hAnsi="Microsoft YaHei" w:eastAsia="Microsoft YaHei"/>
          <w:sz w:val="21"/>
        </w:rPr>
        <w:t xml:space="preserve"> 并作为</w:t>
      </w:r>
      <w:r>
        <w:rPr>
          <w:rFonts w:ascii="Microsoft YaHei" w:hAnsi="Microsoft YaHei" w:eastAsia="Microsoft YaHei"/>
          <w:b/>
          <w:sz w:val="21"/>
        </w:rPr>
        <w:t>默认值</w:t>
      </w:r>
      <w:r>
        <w:rPr>
          <w:rFonts w:ascii="Microsoft YaHei" w:hAnsi="Microsoft YaHei" w:eastAsia="Microsoft YaHei"/>
          <w:sz w:val="21"/>
        </w:rPr>
        <w:t>展示；用户可在下拉/单选内</w:t>
      </w:r>
      <w:r>
        <w:rPr>
          <w:rFonts w:ascii="Microsoft YaHei" w:hAnsi="Microsoft YaHei" w:eastAsia="Microsoft YaHei"/>
          <w:b/>
          <w:sz w:val="21"/>
        </w:rPr>
        <w:t>改选</w:t>
      </w:r>
      <w:r>
        <w:rPr>
          <w:rFonts w:ascii="Microsoft YaHei" w:hAnsi="Microsoft YaHei" w:eastAsia="Microsoft YaHei"/>
          <w:sz w:val="21"/>
        </w:rPr>
        <w:t>另一项后再点提交。若与账号主数据不一致，</w:t>
      </w:r>
      <w:r>
        <w:rPr>
          <w:rFonts w:ascii="Microsoft YaHei" w:hAnsi="Microsoft YaHei" w:eastAsia="Microsoft YaHei"/>
          <w:b/>
          <w:sz w:val="21"/>
        </w:rPr>
        <w:t>建议</w:t>
      </w:r>
      <w:r>
        <w:rPr>
          <w:rFonts w:ascii="Microsoft YaHei" w:hAnsi="Microsoft YaHei" w:eastAsia="Microsoft YaHei"/>
          <w:sz w:val="21"/>
        </w:rPr>
        <w:t xml:space="preserve">在服务端记录审计字段（如 </w:t>
      </w:r>
      <w:r>
        <w:rPr>
          <w:rFonts w:ascii="Consolas" w:hAnsi="Consolas" w:eastAsia="Consolas"/>
          <w:color w:val="B91C1C"/>
          <w:sz w:val="20"/>
        </w:rPr>
        <w:t>identity_overridden: true</w:t>
      </w:r>
      <w:r>
        <w:rPr>
          <w:rFonts w:ascii="Microsoft YaHei" w:hAnsi="Microsoft YaHei" w:eastAsia="Microsoft YaHei"/>
          <w:sz w:val="21"/>
        </w:rPr>
        <w:t>）或仅作埋点，是否阻断提交由业务规则决定（本 PRD 默认不阻断，仅可提示须如实填写）。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AC-001-1：必填字段未填时「提交申请」按钮保持可点击但点击后聚焦并高亮首个校验未通过字段，给出内联错误提示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AC-001-2：份数 ≤ 0 或超过 10000 时内联提示"份数范围 1-10000"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AC-001-3：附件超过单文件大小或数量限制时，上传被阻断并 toast 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AC-001-4：上传进度条实时刷新，上传完成显示文件名、大小、类型图标、删除按钮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AC-001-5：选择「申请印章」后系统在表单下方以弱提示形式展示「预计审批链路：辅导员 → 副书记 → 学工部」（根据当前登录身份渲染）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AC-001-6：提交成功后，移动端跳转至 </w:t>
      </w:r>
      <w:r>
        <w:rPr>
          <w:rFonts w:ascii="Consolas" w:hAnsi="Consolas" w:eastAsia="Consolas"/>
          <w:color w:val="B91C1C"/>
          <w:sz w:val="20"/>
        </w:rPr>
        <w:t>04-submit-success</w:t>
      </w:r>
      <w:r>
        <w:rPr>
          <w:rFonts w:ascii="Microsoft YaHei" w:hAnsi="Microsoft YaHei" w:eastAsia="Microsoft YaHei"/>
          <w:sz w:val="21"/>
        </w:rPr>
        <w:t xml:space="preserve">，PC 端跳转至 </w:t>
      </w:r>
      <w:r>
        <w:rPr>
          <w:rFonts w:ascii="Consolas" w:hAnsi="Consolas" w:eastAsia="Consolas"/>
          <w:color w:val="B91C1C"/>
          <w:sz w:val="20"/>
        </w:rPr>
        <w:t>02-my-applications</w:t>
      </w:r>
      <w:r>
        <w:rPr>
          <w:rFonts w:ascii="Microsoft YaHei" w:hAnsi="Microsoft YaHei" w:eastAsia="Microsoft YaHei"/>
          <w:sz w:val="21"/>
        </w:rPr>
        <w:t xml:space="preserve"> 并置顶新申请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AC-001-7：申请编号格式 </w:t>
      </w:r>
      <w:r>
        <w:rPr>
          <w:rFonts w:ascii="Consolas" w:hAnsi="Consolas" w:eastAsia="Consolas"/>
          <w:color w:val="B91C1C"/>
          <w:sz w:val="20"/>
        </w:rPr>
        <w:t>YZ</w:t>
      </w:r>
      <w:r>
        <w:rPr>
          <w:rFonts w:ascii="Microsoft YaHei" w:hAnsi="Microsoft YaHei" w:eastAsia="Microsoft YaHei"/>
          <w:sz w:val="21"/>
        </w:rPr>
        <w:t xml:space="preserve"> + </w:t>
      </w:r>
      <w:r>
        <w:rPr>
          <w:rFonts w:ascii="Consolas" w:hAnsi="Consolas" w:eastAsia="Consolas"/>
          <w:color w:val="B91C1C"/>
          <w:sz w:val="20"/>
        </w:rPr>
        <w:t>YYYYMMDD</w:t>
      </w:r>
      <w:r>
        <w:rPr>
          <w:rFonts w:ascii="Microsoft YaHei" w:hAnsi="Microsoft YaHei" w:eastAsia="Microsoft YaHei"/>
          <w:sz w:val="21"/>
        </w:rPr>
        <w:t xml:space="preserve"> + </w:t>
      </w:r>
      <w:r>
        <w:rPr>
          <w:rFonts w:ascii="Consolas" w:hAnsi="Consolas" w:eastAsia="Consolas"/>
          <w:color w:val="B91C1C"/>
          <w:sz w:val="20"/>
        </w:rPr>
        <w:t>3 位顺序号</w:t>
      </w:r>
      <w:r>
        <w:rPr>
          <w:rFonts w:ascii="Microsoft YaHei" w:hAnsi="Microsoft YaHei" w:eastAsia="Microsoft YaHei"/>
          <w:sz w:val="21"/>
        </w:rPr>
        <w:t>（当日内递增），例：</w:t>
      </w:r>
      <w:r>
        <w:rPr>
          <w:rFonts w:ascii="Consolas" w:hAnsi="Consolas" w:eastAsia="Consolas"/>
          <w:color w:val="B91C1C"/>
          <w:sz w:val="20"/>
        </w:rPr>
        <w:t>YZ20260409003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AC-001-8：「用印人联系方式」为大陆 11 位手机号格式校验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AC-001-9：附件上传区下方展示固定提示文案：不适合线上审批的盖章材料，请走线下审批手续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AC-001-10：「身份」在页面加载时根据当前登录用户身份</w:t>
      </w:r>
      <w:r>
        <w:rPr>
          <w:rFonts w:ascii="Microsoft YaHei" w:hAnsi="Microsoft YaHei" w:eastAsia="Microsoft YaHei"/>
          <w:b/>
          <w:sz w:val="21"/>
        </w:rPr>
        <w:t>自动回显</w:t>
      </w:r>
      <w:r>
        <w:rPr>
          <w:rFonts w:ascii="Microsoft YaHei" w:hAnsi="Microsoft YaHei" w:eastAsia="Microsoft YaHei"/>
          <w:sz w:val="21"/>
        </w:rPr>
        <w:t>为预选项；</w:t>
      </w:r>
      <w:r>
        <w:rPr>
          <w:rFonts w:ascii="Microsoft YaHei" w:hAnsi="Microsoft YaHei" w:eastAsia="Microsoft YaHei"/>
          <w:b/>
          <w:sz w:val="21"/>
        </w:rPr>
        <w:t>支持用户修改</w:t>
      </w:r>
      <w:r>
        <w:rPr>
          <w:rFonts w:ascii="Microsoft YaHei" w:hAnsi="Microsoft YaHei" w:eastAsia="Microsoft YaHei"/>
          <w:sz w:val="21"/>
        </w:rPr>
        <w:t>后再提交；再次进入编辑（如已驳回后重新提交）时，回显</w:t>
      </w:r>
      <w:r>
        <w:rPr>
          <w:rFonts w:ascii="Microsoft YaHei" w:hAnsi="Microsoft YaHei" w:eastAsia="Microsoft YaHei"/>
          <w:b/>
          <w:sz w:val="21"/>
        </w:rPr>
        <w:t>上次已提交</w:t>
      </w:r>
      <w:r>
        <w:rPr>
          <w:rFonts w:ascii="Microsoft YaHei" w:hAnsi="Microsoft YaHei" w:eastAsia="Microsoft YaHei"/>
          <w:sz w:val="21"/>
        </w:rPr>
        <w:t xml:space="preserve">的 </w:t>
      </w:r>
      <w:r>
        <w:rPr>
          <w:rFonts w:ascii="Consolas" w:hAnsi="Consolas" w:eastAsia="Consolas"/>
          <w:color w:val="B91C1C"/>
          <w:sz w:val="20"/>
        </w:rPr>
        <w:t>form_identity</w:t>
      </w:r>
      <w:r>
        <w:rPr>
          <w:rFonts w:ascii="Microsoft YaHei" w:hAnsi="Microsoft YaHei" w:eastAsia="Microsoft YaHei"/>
          <w:sz w:val="21"/>
        </w:rPr>
        <w:t>，而非仅按登录态重置（除非产品另行规定清空）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FR-002 我的申请列表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申请人查看所有自己提交的用章申请。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apply-pc/02-my-applications.html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91C1C"/>
          <w:sz w:val="20"/>
        </w:rPr>
        <w:t>apply-mobile/02-my-applications.html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字段（PC 表格）：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列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序号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自增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盖章内容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申请摘要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印章名称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v2 新增：对应 seal.name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用印单位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seal_unit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份数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copy_count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申请时间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current_node_name，终态时显示「审批完成」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审批状态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 / 已通过 / 不通过 / 已驳回 / 已完成 / 已撤回（徽章色）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操作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查看详情 → 路由规则见下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操作按钮路由：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跳转目标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 / 审批中 / 不通过 / 已驳回 / 已撤回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03-application-detail.html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已通过 / 已完成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04-approved-detail.html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筛选条件：</w:t>
      </w:r>
      <w:r>
        <w:rPr>
          <w:rFonts w:ascii="Microsoft YaHei" w:hAnsi="Microsoft YaHei" w:eastAsia="Microsoft YaHei"/>
          <w:sz w:val="21"/>
        </w:rPr>
        <w:t xml:space="preserve"> 搜索关键词（按盖章内容模糊）、申请时间区间、审批状态。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AC-002-1：列表仅展示当前用户自己发起的申请，按 </w:t>
      </w:r>
      <w:r>
        <w:rPr>
          <w:rFonts w:ascii="Consolas" w:hAnsi="Consolas" w:eastAsia="Consolas"/>
          <w:color w:val="B91C1C"/>
          <w:sz w:val="20"/>
        </w:rPr>
        <w:t>created_at</w:t>
      </w:r>
      <w:r>
        <w:rPr>
          <w:rFonts w:ascii="Microsoft YaHei" w:hAnsi="Microsoft YaHei" w:eastAsia="Microsoft YaHei"/>
          <w:sz w:val="21"/>
        </w:rPr>
        <w:t xml:space="preserve"> 倒序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AC-002-2：分页每页 20 条，PC 端支持切换 10/20/50；移动端下拉刷新 + 上拉加载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AC-002-3：已驳回的申请在列表中可点击「重新提交」快捷动作（直接进入申请表单，字段回填）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FR-003 申请详情（非已通过）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查看非已通过态（含已提交、审批中、不通过、已驳回、已撤回）的申请详情，聚焦展示审批进度。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apply-pc/03-application-detail.html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91C1C"/>
          <w:sz w:val="20"/>
        </w:rPr>
        <w:t>apply-mobile/03-application-detail.html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页面结构：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审批进度条</w:t>
      </w:r>
      <w:r>
        <w:rPr>
          <w:rFonts w:ascii="Microsoft YaHei" w:hAnsi="Microsoft YaHei" w:eastAsia="Microsoft YaHei"/>
          <w:sz w:val="21"/>
        </w:rPr>
        <w:t>：5 节点水平进度条，节点状态 ✓（完成）/ 序号（当前）/ 序号灰（未到达），不通过和已驳回状态下当前节点染红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基础信息卡</w:t>
      </w:r>
      <w:r>
        <w:rPr>
          <w:rFonts w:ascii="Microsoft YaHei" w:hAnsi="Microsoft YaHei" w:eastAsia="Microsoft YaHei"/>
          <w:sz w:val="21"/>
        </w:rPr>
        <w:t>：申请编号、申请时间、姓名、学号/工号、单位、</w:t>
      </w:r>
      <w:r>
        <w:rPr>
          <w:rFonts w:ascii="Microsoft YaHei" w:hAnsi="Microsoft YaHei" w:eastAsia="Microsoft YaHei"/>
          <w:b/>
          <w:sz w:val="21"/>
        </w:rPr>
        <w:t>班级/科室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身份（学生/老师）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用章信息卡</w:t>
      </w:r>
      <w:r>
        <w:rPr>
          <w:rFonts w:ascii="Microsoft YaHei" w:hAnsi="Microsoft YaHei" w:eastAsia="Microsoft YaHei"/>
          <w:sz w:val="21"/>
        </w:rPr>
        <w:t>：申请印章、</w:t>
      </w:r>
      <w:r>
        <w:rPr>
          <w:rFonts w:ascii="Microsoft YaHei" w:hAnsi="Microsoft YaHei" w:eastAsia="Microsoft YaHei"/>
          <w:b/>
          <w:sz w:val="21"/>
        </w:rPr>
        <w:t>印章位置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用印日期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材料落款日期</w:t>
      </w:r>
      <w:r>
        <w:rPr>
          <w:rFonts w:ascii="Microsoft YaHei" w:hAnsi="Microsoft YaHei" w:eastAsia="Microsoft YaHei"/>
          <w:sz w:val="21"/>
        </w:rPr>
        <w:t>、盖章内容、份数、用印人、</w:t>
      </w:r>
      <w:r>
        <w:rPr>
          <w:rFonts w:ascii="Microsoft YaHei" w:hAnsi="Microsoft YaHei" w:eastAsia="Microsoft YaHei"/>
          <w:b/>
          <w:sz w:val="21"/>
        </w:rPr>
        <w:t>用印人联系方式</w:t>
      </w:r>
      <w:r>
        <w:rPr>
          <w:rFonts w:ascii="Microsoft YaHei" w:hAnsi="Microsoft YaHei" w:eastAsia="Microsoft YaHei"/>
          <w:sz w:val="21"/>
        </w:rPr>
        <w:t>、用印单位、备注、附件（含线上下线提示文案）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审批记录时间线</w:t>
      </w:r>
      <w:r>
        <w:rPr>
          <w:rFonts w:ascii="Microsoft YaHei" w:hAnsi="Microsoft YaHei" w:eastAsia="Microsoft YaHei"/>
          <w:sz w:val="21"/>
        </w:rPr>
        <w:t>：每节点展示审批人 + 操作 + 时间 + 意见（驳回/不通过时意见必有）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底部操作按钮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状态=已提交 且 无人开始处理：显示「撤回申请」按钮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状态=已驳回：显示「修改并重新提交」按钮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所有状态：显示「返回列表」按钮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AC-003-1：状态=已驳回时，「修改并重新提交」进入申请表单，所有字段预填，提交后生成新申请（application_no 重新分配），原申请状态保持「已驳回」作为历史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AC-003-2：撤回需要二次确认弹窗，确认后状态变为「已撤回」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AC-003-3：附件点击后按类型处理：PDF/图片 → 浏览器内预览；Word/Excel → 下载（或 office online 预览，见非功能 NFR-019）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FR-004 审批通过详情 —— 取章指引页 — MUST（v2 新增）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申请审批通过后，申请人进入此页获取取章地点 + 取章注意事项。系统不生成/不提供任何"审批单"文件下载。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apply-pc/04-approved-detail.html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91C1C"/>
          <w:sz w:val="20"/>
        </w:rPr>
        <w:t>apply-mobile/04-approved-detail.html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页面结构：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成功横幅</w:t>
      </w:r>
      <w:r>
        <w:rPr>
          <w:rFonts w:ascii="Microsoft YaHei" w:hAnsi="Microsoft YaHei" w:eastAsia="Microsoft YaHei"/>
          <w:sz w:val="21"/>
        </w:rPr>
        <w:t>：绿色背景 + ✓ 图标 + "审批已通过，可前往取章" + 申请编号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取章注意事项卡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标题右侧带"来源：{印章名称} · 印章配置"小徽标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内容严格 </w:t>
      </w:r>
      <w:r>
        <w:rPr>
          <w:rFonts w:ascii="Microsoft YaHei" w:hAnsi="Microsoft YaHei" w:eastAsia="Microsoft YaHei"/>
          <w:b/>
          <w:sz w:val="21"/>
        </w:rPr>
        <w:t>来自 seal.pickup_notice 字段</w:t>
      </w:r>
      <w:r>
        <w:rPr>
          <w:rFonts w:ascii="Microsoft YaHei" w:hAnsi="Microsoft YaHei" w:eastAsia="Microsoft YaHei"/>
          <w:sz w:val="21"/>
        </w:rPr>
        <w:t>（取印章当时快照，后续印章配置变更不影响已通过的申请）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以 </w:t>
      </w:r>
      <w:r>
        <w:rPr>
          <w:rFonts w:ascii="Consolas" w:hAnsi="Consolas" w:eastAsia="Consolas"/>
          <w:color w:val="B91C1C"/>
          <w:sz w:val="20"/>
        </w:rPr>
        <w:t>&lt;ul&gt;</w:t>
      </w:r>
      <w:r>
        <w:rPr>
          <w:rFonts w:ascii="Microsoft YaHei" w:hAnsi="Microsoft YaHei" w:eastAsia="Microsoft YaHei"/>
          <w:sz w:val="21"/>
        </w:rPr>
        <w:t xml:space="preserve"> 形式按行渲染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取章地点卡</w:t>
      </w:r>
      <w:r>
        <w:rPr>
          <w:rFonts w:ascii="Microsoft YaHei" w:hAnsi="Microsoft YaHei" w:eastAsia="Microsoft YaHei"/>
          <w:sz w:val="21"/>
        </w:rPr>
        <w:t xml:space="preserve">：绿色色调 + 📍 图标 + </w:t>
      </w:r>
      <w:r>
        <w:rPr>
          <w:rFonts w:ascii="Consolas" w:hAnsi="Consolas" w:eastAsia="Consolas"/>
          <w:color w:val="B91C1C"/>
          <w:sz w:val="20"/>
        </w:rPr>
        <w:t>seal.location</w:t>
      </w:r>
      <w:r>
        <w:rPr>
          <w:rFonts w:ascii="Microsoft YaHei" w:hAnsi="Microsoft YaHei" w:eastAsia="Microsoft YaHei"/>
          <w:sz w:val="21"/>
        </w:rPr>
        <w:t>（粗体）+ 印章管理员 + 联系电话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审批进度条</w:t>
      </w:r>
      <w:r>
        <w:rPr>
          <w:rFonts w:ascii="Microsoft YaHei" w:hAnsi="Microsoft YaHei" w:eastAsia="Microsoft YaHei"/>
          <w:sz w:val="21"/>
        </w:rPr>
        <w:t>：5 节点全绿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基础信息 + 用章信息</w:t>
      </w:r>
      <w:r>
        <w:rPr>
          <w:rFonts w:ascii="Microsoft YaHei" w:hAnsi="Microsoft YaHei" w:eastAsia="Microsoft YaHei"/>
          <w:sz w:val="21"/>
        </w:rPr>
        <w:t>（含印章位置、用印/落款双日期、用印人联系方式等，与 FR-003 一致）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审批时间线</w:t>
      </w:r>
      <w:r>
        <w:rPr>
          <w:rFonts w:ascii="Microsoft YaHei" w:hAnsi="Microsoft YaHei" w:eastAsia="Microsoft YaHei"/>
          <w:sz w:val="21"/>
        </w:rPr>
        <w:t>（同 FR-003）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底部</w:t>
      </w:r>
      <w:r>
        <w:rPr>
          <w:rFonts w:ascii="Microsoft YaHei" w:hAnsi="Microsoft YaHei" w:eastAsia="Microsoft YaHei"/>
          <w:sz w:val="21"/>
        </w:rPr>
        <w:t xml:space="preserve">：仅保留「返回列表」按钮 —— ❌ </w:t>
      </w:r>
      <w:r>
        <w:rPr>
          <w:rFonts w:ascii="Microsoft YaHei" w:hAnsi="Microsoft YaHei" w:eastAsia="Microsoft YaHei"/>
          <w:b/>
          <w:sz w:val="21"/>
        </w:rPr>
        <w:t>不得出现"下载审批单"等按钮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AC-004-1：移动端和 PC 端都没有「下载审批单」按钮 / 链接 / 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AC-004-2：</w:t>
      </w:r>
      <w:r>
        <w:rPr>
          <w:rFonts w:ascii="Consolas" w:hAnsi="Consolas" w:eastAsia="Consolas"/>
          <w:color w:val="B91C1C"/>
          <w:sz w:val="20"/>
        </w:rPr>
        <w:t>取章注意事项</w:t>
      </w:r>
      <w:r>
        <w:rPr>
          <w:rFonts w:ascii="Microsoft YaHei" w:hAnsi="Microsoft YaHei" w:eastAsia="Microsoft YaHei"/>
          <w:sz w:val="21"/>
        </w:rPr>
        <w:t xml:space="preserve"> 内容在申请「通过」的瞬间从 </w:t>
      </w:r>
      <w:r>
        <w:rPr>
          <w:rFonts w:ascii="Consolas" w:hAnsi="Consolas" w:eastAsia="Consolas"/>
          <w:color w:val="B91C1C"/>
          <w:sz w:val="20"/>
        </w:rPr>
        <w:t>seal.pickup_notice</w:t>
      </w:r>
      <w:r>
        <w:rPr>
          <w:rFonts w:ascii="Microsoft YaHei" w:hAnsi="Microsoft YaHei" w:eastAsia="Microsoft YaHei"/>
          <w:sz w:val="21"/>
        </w:rPr>
        <w:t xml:space="preserve"> 拷贝到 </w:t>
      </w:r>
      <w:r>
        <w:rPr>
          <w:rFonts w:ascii="Consolas" w:hAnsi="Consolas" w:eastAsia="Consolas"/>
          <w:color w:val="B91C1C"/>
          <w:sz w:val="20"/>
        </w:rPr>
        <w:t>application.pickup_notice_snapshot</w:t>
      </w:r>
      <w:r>
        <w:rPr>
          <w:rFonts w:ascii="Microsoft YaHei" w:hAnsi="Microsoft YaHei" w:eastAsia="Microsoft YaHei"/>
          <w:sz w:val="21"/>
        </w:rPr>
        <w:t xml:space="preserve"> 字段，后续印章更新不影响该申请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AC-004-3：</w:t>
      </w:r>
      <w:r>
        <w:rPr>
          <w:rFonts w:ascii="Consolas" w:hAnsi="Consolas" w:eastAsia="Consolas"/>
          <w:color w:val="B91C1C"/>
          <w:sz w:val="20"/>
        </w:rPr>
        <w:t>取章地点</w:t>
      </w:r>
      <w:r>
        <w:rPr>
          <w:rFonts w:ascii="Microsoft YaHei" w:hAnsi="Microsoft YaHei" w:eastAsia="Microsoft YaHei"/>
          <w:sz w:val="21"/>
        </w:rPr>
        <w:t xml:space="preserve"> 内容同上，使用 </w:t>
      </w:r>
      <w:r>
        <w:rPr>
          <w:rFonts w:ascii="Consolas" w:hAnsi="Consolas" w:eastAsia="Consolas"/>
          <w:color w:val="B91C1C"/>
          <w:sz w:val="20"/>
        </w:rPr>
        <w:t>application.seal_location_snapshot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AC-004-4：取章注意事项若为空（印章未配置），页面降级显示默认文案"请于工作日上班时间前往取章"</w:t>
      </w:r>
    </w:p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5.2 审批能力</w:t>
      </w:r>
    </w:p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FR-005 PC 待审批列表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审批人查看当前需要自己处理的待审批任务。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approval-pc/01-pending-list.html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筛选条件：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筛选项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搜索关键词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文本输入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模糊匹配发起人、学号/工号、盖章内容、印章名称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流程名称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多选下拉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本模块固定「用章申请」，保留字段供未来多流程共存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单位/学院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多选下拉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按申请人所属单位筛选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申请印章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多选下拉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v2 新增，按申请的印章筛选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发起时间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日期范围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任意时间段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流程状态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单选下拉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 / 审批中（已审批/不通过等走「已审批」页）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表格字段：</w:t>
      </w:r>
      <w:r>
        <w:rPr>
          <w:rFonts w:ascii="Microsoft YaHei" w:hAnsi="Microsoft YaHei" w:eastAsia="Microsoft YaHei"/>
          <w:sz w:val="21"/>
        </w:rPr>
        <w:t xml:space="preserve"> 序号、流程名称、</w:t>
      </w:r>
      <w:r>
        <w:rPr>
          <w:rFonts w:ascii="Microsoft YaHei" w:hAnsi="Microsoft YaHei" w:eastAsia="Microsoft YaHei"/>
          <w:b/>
          <w:sz w:val="21"/>
        </w:rPr>
        <w:t>印章名称（v2 新增）</w:t>
      </w:r>
      <w:r>
        <w:rPr>
          <w:rFonts w:ascii="Microsoft YaHei" w:hAnsi="Microsoft YaHei" w:eastAsia="Microsoft YaHei"/>
          <w:sz w:val="21"/>
        </w:rPr>
        <w:t>、当前节点、单位/学院、学号/工号、发起人、发起时间、流程状态、操作（「去办理」）。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AC-005-1：仅展示当前用户为该节点合法审批人的任务（根据用户角色 + 用户所属组织 + 链路配置 匹配）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AC-005-2：按发起时间倒序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AC-005-3：点击「去办理」弹出审核详情浮层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AC-005-4：分页每页默认 10，支持切换 10 / 20 / 50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FR-006 PC 审核详情浮层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审批人查看单条申请全部信息并执行审批操作。浮层居中打开，覆盖主界面。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approval-pc/02-approval-detail.html</w:t>
      </w:r>
      <w:r>
        <w:rPr>
          <w:rFonts w:ascii="Microsoft YaHei" w:hAnsi="Microsoft YaHei" w:eastAsia="Microsoft YaHei"/>
          <w:sz w:val="21"/>
        </w:rPr>
        <w:t xml:space="preserve"> 系列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浮层结构：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┌─────────────────────────────────────────────────────────┐</w:t>
        <w:br/>
        <w:t>│ 用章申请（审批）  [当前:xx审批] [发起人:张三]  [通过][不通过][驳回] ✕│</w:t>
        <w:br/>
        <w:t>├─────────────────────────────────────────────────────────┤</w:t>
        <w:br/>
        <w:t>│ 表单信息 | 抄送设置 | 流程图 | 当前审批人 | 审批记录       │</w:t>
        <w:br/>
        <w:t>├─────────────────────────────────────────────────────────┤</w:t>
        <w:br/>
        <w:t>│ （Tab 内容）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Tab 内容：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Tab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表单信息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只读展示申请的全部字段 + 印章位置 + 附件（可预览/下载）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抄送设置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已抄送人员列表 + 「+ 添加抄送人」按钮（人员选择器，支持搜索姓名/工号）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流程图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BPMN 风格画布，完整绘制当前印章的审批节点；已完成节点绿色、当前节点橙色、未到达灰色；支持 +/- 缩放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当前审批人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序号、审批人姓名、处理时间（未处理为空）；若当前节点有多审批人可并行，全部列出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审批记录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全链路各节点的序号、审批人、操作、意见、处理时间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操作按钮：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通过</w:t>
      </w:r>
      <w:r>
        <w:rPr>
          <w:rFonts w:ascii="Microsoft YaHei" w:hAnsi="Microsoft YaHei" w:eastAsia="Microsoft YaHei"/>
          <w:sz w:val="21"/>
        </w:rPr>
        <w:t xml:space="preserve"> → 弹出 </w:t>
      </w:r>
      <w:r>
        <w:rPr>
          <w:rFonts w:ascii="Consolas" w:hAnsi="Consolas" w:eastAsia="Consolas"/>
          <w:color w:val="B91C1C"/>
          <w:sz w:val="20"/>
        </w:rPr>
        <w:t>03-approve-confirm</w:t>
      </w:r>
      <w:r>
        <w:rPr>
          <w:rFonts w:ascii="Microsoft YaHei" w:hAnsi="Microsoft YaHei" w:eastAsia="Microsoft YaHei"/>
          <w:sz w:val="21"/>
        </w:rPr>
        <w:t xml:space="preserve"> 确认弹窗，意见选填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不通过</w:t>
      </w:r>
      <w:r>
        <w:rPr>
          <w:rFonts w:ascii="Microsoft YaHei" w:hAnsi="Microsoft YaHei" w:eastAsia="Microsoft YaHei"/>
          <w:sz w:val="21"/>
        </w:rPr>
        <w:t xml:space="preserve"> → 弹出弹窗，</w:t>
      </w:r>
      <w:r>
        <w:rPr>
          <w:rFonts w:ascii="Microsoft YaHei" w:hAnsi="Microsoft YaHei" w:eastAsia="Microsoft YaHei"/>
          <w:b/>
          <w:sz w:val="21"/>
        </w:rPr>
        <w:t>意见必填（1-200 字）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驳回</w:t>
      </w:r>
      <w:r>
        <w:rPr>
          <w:rFonts w:ascii="Microsoft YaHei" w:hAnsi="Microsoft YaHei" w:eastAsia="Microsoft YaHei"/>
          <w:sz w:val="21"/>
        </w:rPr>
        <w:t xml:space="preserve"> → 弹出 </w:t>
      </w:r>
      <w:r>
        <w:rPr>
          <w:rFonts w:ascii="Consolas" w:hAnsi="Consolas" w:eastAsia="Consolas"/>
          <w:color w:val="B91C1C"/>
          <w:sz w:val="20"/>
        </w:rPr>
        <w:t>04-reject-confirm</w:t>
      </w:r>
      <w:r>
        <w:rPr>
          <w:rFonts w:ascii="Microsoft YaHei" w:hAnsi="Microsoft YaHei" w:eastAsia="Microsoft YaHei"/>
          <w:sz w:val="21"/>
        </w:rPr>
        <w:t xml:space="preserve"> 弹窗，</w:t>
      </w:r>
      <w:r>
        <w:rPr>
          <w:rFonts w:ascii="Microsoft YaHei" w:hAnsi="Microsoft YaHei" w:eastAsia="Microsoft YaHei"/>
          <w:b/>
          <w:sz w:val="21"/>
        </w:rPr>
        <w:t>意见必填（1-200 字）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AC-006-1：浮层默认宽度 = 视口宽度 × 80%，最小 960px，最大 1440px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AC-006-2：关闭浮层不影响任务状态；提交审批后浮层自动关闭并刷新列表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AC-006-3："不通过"和"驳回"在意见为空时提交按钮置灰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AC-006-4：审批操作支持幂等：同一用户重复点击不产生多条审批记录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AC-006-5：流程图按当前申请的实际链路渲染（非通用模板），且随 seal.flow_config 变化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FR-007 PC 已审批历史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审批人查看自己处理过的历史任务。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approval-pc/05-history.html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与待审批的差异：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差异点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新增"执行操作"列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显示当前审批人的操作结果（通过/不通过/驳回）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流程状态筛选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增加「已通过」「不通过」「已驳回」选项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操作列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改为「详情」（弹出审核详情但隐藏操作按钮）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数据范围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仅当前用户已处理过的任务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AC-007-1：详情浮层打开时，顶部审批操作按钮（通过/不通过/驳回）不可见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AC-007-2：详情浮层的抄送设置 Tab 保留添加抄送人能力（历史审批人可补抄送）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FR-008 移动端待办任务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移动端审批人查看待处理任务，以卡片列表展示。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approval-mobile/01-pending-list.html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卡片字段：</w:t>
      </w:r>
      <w:r>
        <w:rPr>
          <w:rFonts w:ascii="Microsoft YaHei" w:hAnsi="Microsoft YaHei" w:eastAsia="Microsoft YaHei"/>
          <w:sz w:val="21"/>
        </w:rPr>
        <w:t xml:space="preserve"> 流程名称、</w:t>
      </w:r>
      <w:r>
        <w:rPr>
          <w:rFonts w:ascii="Microsoft YaHei" w:hAnsi="Microsoft YaHei" w:eastAsia="Microsoft YaHei"/>
          <w:b/>
          <w:sz w:val="21"/>
        </w:rPr>
        <w:t>印章名称（v2 新增）</w:t>
      </w:r>
      <w:r>
        <w:rPr>
          <w:rFonts w:ascii="Microsoft YaHei" w:hAnsi="Microsoft YaHei" w:eastAsia="Microsoft YaHei"/>
          <w:sz w:val="21"/>
        </w:rPr>
        <w:t>、工单编号、当前任务节点、创建时间、发起人头像 + 姓名、发起时间；右上角"审批中"印章样式图标。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AC-008-1：支持搜索、下拉刷新、上拉加载更多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AC-008-2：点击卡片进入任务详情页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FR-009 移动端任务详情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approval-mobile/02-approval-detail.html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91C1C"/>
          <w:sz w:val="20"/>
        </w:rPr>
        <w:t>02-detail-record.html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页面结构：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顶部：流程名称 + 当前任务 + 发起人 + 审批状态印章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Tab 区：「表单详情」/「审批记录」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抄送区域：折叠卡片，点击 + 添加抄送人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底部固定按钮：全宽橙色"同意"按钮；点击后从底部弹起操作面板，内含三个选项（通过/不通过/驳回）+ 意见输入框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AC-009-1：表单详情完整展示全部字段（含印章位置）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AC-009-2：审批记录按时间正序，已处理绿色对勾，未处理灰色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AC-009-3：操作成功后自动返回待办列表并刷新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AC-009-4：已审批状态下，底部不显示"同意"按钮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FR-010 移动端已办任务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approval-mobile/05-history.html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与待办的差异：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卡片新增「审批操作」「审批时间」字段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不显示"审批中"印章图标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点击卡片进入只读详情（无底部操作按钮）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FR-011 审批操作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规则总结：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意见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幂等处理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后续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选填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流转下一节点 / 完结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流程终止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驳回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必填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退回申请人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AC-011-1：操作成功后记录完整审计日志：操作人 ID、操作类型、意见、时间、客户端 IP、User-Agent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AC-011-2：同一节点在 3 秒内重复提交视为同一操作（幂等）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AC-011-3：操作产生的审批记录不可修改、不可删除（法务合规）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FR-012 抄送 — SHOULD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审批人或系统管理员在审批过程中或审批后添加抄送人，抄送人可查看全部表单信息和审批记录，但无审批权限。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AC-012-1：抄送人通过人员选择器添加（支持按姓名、工号搜索，下拉展示头像+姓名+单位）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AC-012-2：每条审批可抄送 ≤ 10 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AC-012-3：抄送人收到站内信通知，点击跳转至只读详情页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AC-012-4：抄送人在系统中看到的申请状态以"抄送"标识</w:t>
      </w:r>
    </w:p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5.3 印章管理（管理员后台）</w:t>
      </w:r>
    </w:p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FR-013 印章列表 — MUST（v2 新增）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系统管理员查看并维护全部印章。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admin/03-settings.html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表格字段：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列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印章名称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seal.name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所属部门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seal.department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印章位置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seal.location（v2 新增）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seal.admin_name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审批链路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以徽标 + 文本方式展示已启用的链路（A/B/C/D），每条一行：</w:t>
            </w:r>
            <w:r>
              <w:rPr>
                <w:rFonts w:ascii="Consolas" w:hAnsi="Consolas" w:eastAsia="Consolas"/>
                <w:color w:val="B91C1C"/>
                <w:sz w:val="20"/>
              </w:rPr>
              <w:t>[A] 辅导员→副书记→学工部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状态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启用 / 停用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操作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编辑 / 停用-启用 / 删除（有历史申请的印章不可删除，仅可停用）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AC-013-1：停用的印章不在申请表单的印章下拉中显示，但已发起的申请不受影响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AC-013-2：有历史审批记录的印章点击「删除」被拒绝，提示"印章有 N 条历史记录，仅可停用"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AC-013-3：印章名称在同一所属部门内唯一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FR-014 印章表单（新增/编辑）— MUST（v2 新增）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admin/04-seal-form.html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基本信息：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印章名称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例：计算机学院公章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所属部门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下拉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 / 各学院 / 校团委 / 其他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印章管理员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人员选择器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指向系统用户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联系电话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11 位手机号或座机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印章位置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例："行政楼 B 座 3 楼 学工部 302 室"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印章编号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系统自动生成，格式 </w:t>
            </w:r>
            <w:r>
              <w:rPr>
                <w:rFonts w:ascii="Consolas" w:hAnsi="Consolas" w:eastAsia="Consolas"/>
                <w:color w:val="B91C1C"/>
                <w:sz w:val="20"/>
              </w:rPr>
              <w:t>SEAL-YYYYMM-XXX</w:t>
            </w:r>
            <w:r>
              <w:rPr>
                <w:rFonts w:ascii="Microsoft YaHei" w:hAnsi="Microsoft YaHei" w:eastAsia="Microsoft YaHei"/>
                <w:sz w:val="20"/>
              </w:rPr>
              <w:t>，只读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印章状态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开关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启用 / 停用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取章注意事项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多行文本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N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sz w:val="20"/>
              </w:rPr>
              <w:t>v2 重命名自「备注说明」</w:t>
            </w:r>
            <w:r>
              <w:rPr>
                <w:rFonts w:ascii="Microsoft YaHei" w:hAnsi="Microsoft YaHei" w:eastAsia="Microsoft YaHei"/>
                <w:sz w:val="20"/>
              </w:rPr>
              <w:t>；每行一条，展示在申请审批通过后的取章指引页；为空时使用系统默认文案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审批流程配置（独立卡片）：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每枚印章可配置 A/B/C/D 四条链路，每条链路对应一个申请人角色。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[A] 学生申请      ← 适用于本校在读学生           [启用/停用]</w:t>
        <w:br/>
        <w:t xml:space="preserve">  ┌────────┐  ┌────────┐  ┌────────┐</w:t>
        <w:br/>
        <w:t xml:space="preserve">  │节点 1  │→ │节点 2  │→ │节点 3  │ [+ 添加节点] [× 删除]</w:t>
        <w:br/>
        <w:t xml:space="preserve">  │辅导员  │  │学院副书记│  │学工部负责人│</w:t>
        <w:br/>
        <w:t xml:space="preserve">  └────────┘  └────────┘  └────────┘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每个节点的下拉可选：辅导员 / 学院副书记 / 学院院长 / 学院党委书记 / 部门领导 / 学工部负责人 / 学工部部长 / 自定义审批人（人员选择器）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节点数 1-6 之间，可自由增删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每条链路可单独启用/停用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AC-014-1：印章名称 ≤ 32 字符；印章位置 ≤ 100 字符；取章注意事项 ≤ 1000 字符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AC-014-2：印章状态为"停用"时，四条链路在申请端均不可选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AC-014-3：保存成功后 toast 提示，跳回印章列表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AC-014-4：编辑印章时，修改审批链路不影响已在流程中的申请（沿用原链路快照走完）</w:t>
      </w:r>
    </w:p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5.4 后台管理</w:t>
      </w:r>
    </w:p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FR-015 数据概览 — SHOULD（v2 新增）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系统管理员查看当月用章业务的关键指标。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admin/01-dashboard.html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KPI 卡片（第一行 + 第二行，共 8 个）：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本月申请总数（含同比）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待审批数（含最早提交时间）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本月通过率（含通过/不通过/驳回拆分）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平均审批时长（小时，含最快/最慢）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今日申请（含待审批/已通过拆分）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本月用印总份数（含同比）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申请人数（含学生/教师拆分）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已撤回数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图表区：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近 7 天申请趋势</w:t>
      </w:r>
      <w:r>
        <w:rPr>
          <w:rFonts w:ascii="Microsoft YaHei" w:hAnsi="Microsoft YaHei" w:eastAsia="Microsoft YaHei"/>
          <w:sz w:val="21"/>
        </w:rPr>
        <w:t>（柱状图）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审批效率</w:t>
      </w:r>
      <w:r>
        <w:rPr>
          <w:rFonts w:ascii="Microsoft YaHei" w:hAnsi="Microsoft YaHei" w:eastAsia="Microsoft YaHei"/>
          <w:sz w:val="21"/>
        </w:rPr>
        <w:t>（环形图，已通过/待审批/不通过占比）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各学院申请量</w:t>
      </w:r>
      <w:r>
        <w:rPr>
          <w:rFonts w:ascii="Microsoft YaHei" w:hAnsi="Microsoft YaHei" w:eastAsia="Microsoft YaHei"/>
          <w:sz w:val="21"/>
        </w:rPr>
        <w:t>（水平条形图，按申请量倒序）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最近申请</w:t>
      </w:r>
      <w:r>
        <w:rPr>
          <w:rFonts w:ascii="Microsoft YaHei" w:hAnsi="Microsoft YaHei" w:eastAsia="Microsoft YaHei"/>
          <w:sz w:val="21"/>
        </w:rPr>
        <w:t>（表格，5 条）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各印章使用统计</w:t>
      </w:r>
      <w:r>
        <w:rPr>
          <w:rFonts w:ascii="Microsoft YaHei" w:hAnsi="Microsoft YaHei" w:eastAsia="Microsoft YaHei"/>
          <w:sz w:val="21"/>
        </w:rPr>
        <w:t>（表格，按申请量倒序，展示申请数/已通过/通过率）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AC-015-1：全部数据以"本月"为默认时间窗，支持切换"今日/本周/本月/本季度/自定义"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AC-015-2：KPI 的同比使用上月同期数据，若上月无数据则不显示同比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AC-015-3：图表支持 hover 展示具体数值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AC-015-4：图表数据异步加载，加载中显示骨架屏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FR-016 申请记录（管理员列表） — MUST（v2 新增字段）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admin/02-application-list.html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表格字段：</w:t>
      </w:r>
      <w:r>
        <w:rPr>
          <w:rFonts w:ascii="Microsoft YaHei" w:hAnsi="Microsoft YaHei" w:eastAsia="Microsoft YaHei"/>
          <w:sz w:val="21"/>
        </w:rPr>
        <w:t xml:space="preserve"> 序号、申请编号、申请人、学号/工号、单位/学院、</w:t>
      </w:r>
      <w:r>
        <w:rPr>
          <w:rFonts w:ascii="Microsoft YaHei" w:hAnsi="Microsoft YaHei" w:eastAsia="Microsoft YaHei"/>
          <w:b/>
          <w:sz w:val="21"/>
        </w:rPr>
        <w:t>印章名称（v2 新增）</w:t>
      </w:r>
      <w:r>
        <w:rPr>
          <w:rFonts w:ascii="Microsoft YaHei" w:hAnsi="Microsoft YaHei" w:eastAsia="Microsoft YaHei"/>
          <w:sz w:val="21"/>
        </w:rPr>
        <w:t>、盖章内容、份数、申请时间、当前节点、审批状态、操作（详情）。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筛选条件：</w:t>
      </w:r>
      <w:r>
        <w:rPr>
          <w:rFonts w:ascii="Microsoft YaHei" w:hAnsi="Microsoft YaHei" w:eastAsia="Microsoft YaHei"/>
          <w:sz w:val="21"/>
        </w:rPr>
        <w:t xml:space="preserve"> 搜索关键词、申请人类型（学生/教师）、单位/学院、申请时间区间、审批状态、</w:t>
      </w:r>
      <w:r>
        <w:rPr>
          <w:rFonts w:ascii="Microsoft YaHei" w:hAnsi="Microsoft YaHei" w:eastAsia="Microsoft YaHei"/>
          <w:b/>
          <w:sz w:val="21"/>
        </w:rPr>
        <w:t>申请印章（v2 新增）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导出：</w:t>
      </w:r>
      <w:r>
        <w:rPr>
          <w:rFonts w:ascii="Microsoft YaHei" w:hAnsi="Microsoft YaHei" w:eastAsia="Microsoft YaHei"/>
          <w:sz w:val="21"/>
        </w:rPr>
        <w:t xml:space="preserve"> 支持按筛选条件导出 Excel（字段同表格 + 审批链路 + 审批总时长）。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AC-016-1：分页每页 20 条，支持切换 10 / 20 / 50 / 100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AC-016-2：导出 ≤ 10000 条时直接生成下载；&gt; 10000 条走异步任务并通过站内信推送下载链接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AC-016-3：管理员可看到全部申请，不受角色过滤限制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FR-017 申请记录详情（管理员视角） — MUST（v2 新增）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管理员从申请列表点击「详情」进入的只读综合页，聚焦业务分析与审计。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admin/05-application-detail.html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页面结构：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Summary 横幅</w:t>
      </w:r>
      <w:r>
        <w:rPr>
          <w:rFonts w:ascii="Microsoft YaHei" w:hAnsi="Microsoft YaHei" w:eastAsia="Microsoft YaHei"/>
          <w:sz w:val="21"/>
        </w:rPr>
        <w:t>：申请编号 + 盖章内容 · 印章名称 + 申请人信息 + 状态徽章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5 节点审批进度条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左列</w:t>
      </w:r>
      <w:r>
        <w:rPr>
          <w:rFonts w:ascii="Microsoft YaHei" w:hAnsi="Microsoft YaHei" w:eastAsia="Microsoft YaHei"/>
          <w:sz w:val="21"/>
        </w:rPr>
        <w:t>：申请人信息（姓名、学号/工号、身份、单位、</w:t>
      </w:r>
      <w:r>
        <w:rPr>
          <w:rFonts w:ascii="Microsoft YaHei" w:hAnsi="Microsoft YaHei" w:eastAsia="Microsoft YaHei"/>
          <w:b/>
          <w:sz w:val="21"/>
        </w:rPr>
        <w:t>班级/科室</w:t>
      </w:r>
      <w:r>
        <w:rPr>
          <w:rFonts w:ascii="Microsoft YaHei" w:hAnsi="Microsoft YaHei" w:eastAsia="Microsoft YaHei"/>
          <w:sz w:val="21"/>
        </w:rPr>
        <w:t>、联系电话）、用章信息（含印章位置、</w:t>
      </w:r>
      <w:r>
        <w:rPr>
          <w:rFonts w:ascii="Microsoft YaHei" w:hAnsi="Microsoft YaHei" w:eastAsia="Microsoft YaHei"/>
          <w:b/>
          <w:sz w:val="21"/>
        </w:rPr>
        <w:t>用印日期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材料落款日期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用印人联系方式</w:t>
      </w:r>
      <w:r>
        <w:rPr>
          <w:rFonts w:ascii="Microsoft YaHei" w:hAnsi="Microsoft YaHei" w:eastAsia="Microsoft YaHei"/>
          <w:sz w:val="21"/>
        </w:rPr>
        <w:t>）、审批时间线（含审批意见）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sz w:val="21"/>
        </w:rPr>
        <w:t>右列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关键时间线卡（提交、各节点审批时间、审批总时长）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印章信息卡（印章名称、所属部门、管理员、印章位置、审批链路、印章状态）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操作记录卡（提交 IP、提交终端、最近查看时间、标签）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AC-017-1：只读视图，无任何修改入口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AC-017-2：附件支持预览和下载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AC-017-3：支持「返回列表」和「导出当前记录为 PDF/Excel」（COULD）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FR-018 通知设置 — SHOULD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系统管理员开关各类通知。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原型参考：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admin/03-settings.html</w:t>
      </w:r>
      <w:r>
        <w:rPr>
          <w:rFonts w:ascii="Microsoft YaHei" w:hAnsi="Microsoft YaHei" w:eastAsia="Microsoft YaHei"/>
          <w:sz w:val="21"/>
        </w:rPr>
        <w:t>（底部通知设置区）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开关项：</w:t>
      </w:r>
      <w:r>
        <w:rPr>
          <w:rFonts w:ascii="Microsoft YaHei" w:hAnsi="Microsoft YaHei" w:eastAsia="Microsoft YaHei"/>
          <w:sz w:val="21"/>
        </w:rPr>
        <w:t xml:space="preserve"> 申请提交通知、审批结果通知、驳回通知、审批超时提醒（超过 N 小时未审批，N 可配置，默认 24）。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FR-019 站内信通知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通知场景：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通知对象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通知内容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申请提交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第一节点审批人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"您有一条新的用章申请待审批 - {盖章内容}"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审批通过（非最后）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下一节点审批人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"您有一条新的用章申请待审批 - {盖章内容}"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审批通过（最后）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"您的用章申请已通过，请按指引到 {seal.location} 取章"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"您的用章申请未通过，原因：{reason}"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驳回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"您的用章申请已被驳回，原因：{reason}"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超时提醒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当前节点审批人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"您有一条待审批任务已超过 {N} 小时"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抄送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被抄送人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"您收到一条用章申请抄送 - {盖章内容}"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通知渠道：</w:t>
      </w:r>
      <w:r>
        <w:rPr>
          <w:rFonts w:ascii="Microsoft YaHei" w:hAnsi="Microsoft YaHei" w:eastAsia="Microsoft YaHei"/>
          <w:sz w:val="21"/>
        </w:rPr>
        <w:t xml:space="preserve"> 站内消息（必须），移动端推送（COULD，依赖 APP 推送能力）。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AC-019-1：状态变更 30 秒内触发通知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AC-019-2：通知带深度链接，点击跳转对应详情页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AC-019-3：通知支持已读/未读，管理员后台可查看各用户未读数</w:t>
      </w:r>
    </w:p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5.5 支持能力</w:t>
      </w:r>
    </w:p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FR-020 附件管理 — MUST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支持格式：</w:t>
      </w:r>
      <w:r>
        <w:rPr>
          <w:rFonts w:ascii="Microsoft YaHei" w:hAnsi="Microsoft YaHei" w:eastAsia="Microsoft YaHei"/>
          <w:sz w:val="21"/>
        </w:rPr>
        <w:t xml:space="preserve"> PDF、Word（.docx/.doc）、Excel（.xlsx/.xls）、图片（.jpg/.jpeg/.png）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限制：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单文件 ≤ 20MB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单次申请 ≤ 10 个文件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总大小 ≤ 100MB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AC-020-1：PDF、图片支持浏览器内预览；Word/Excel 走 Office Online 或直接下载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AC-020-2：病毒扫描（与企业杀毒系统集成），扫描失败的文件不可保存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AC-020-3：附件存储采用对象存储，URL 签名，有效期 2 小时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AC-020-4：附件在申请删除或归档后保留 180 天，之后归档至冷存储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FR-021 申请草稿保存 — COULD（V1.1）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申请人填写表单过程中可暂存为草稿，后续继续编辑并提交。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FR-022 批量审批 — COULD（V1.1）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描述：</w:t>
      </w:r>
      <w:r>
        <w:rPr>
          <w:rFonts w:ascii="Microsoft YaHei" w:hAnsi="Microsoft YaHei" w:eastAsia="Microsoft YaHei"/>
          <w:sz w:val="21"/>
        </w:rPr>
        <w:t xml:space="preserve"> 审批人可在待审批列表中勾选多条记录，批量执行"通过"操作（仅通过，不支持批量不通过/驳回）。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6. UI 交互规范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6.1 设计系统基础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主色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#d97706（橙 · 品牌色）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成功色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#059669（绿）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警示色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#dc2626（红）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提示色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#f59e0b（黄）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信息色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#2563eb（蓝）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文字主色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#0f172a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文字次色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#64748b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边框色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#e2e8f0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背景色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#f8fafc（PC）/ #f5f5f5（移动端）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圆角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6 / 8 / 10 / 12px（按层级递增）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字号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11 / 12 / 13 / 14 / 15 / 16 / 18 / 20 / 28px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阴影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0 1px 3px rgba(0,0,0,.08)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0 4px 12px rgba(0,0,0,.1)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字体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-apple-system, BlinkMacSystemFont, "Segoe UI", "PingFang SC", "Microsoft YaHei"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6.2 交互模式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PC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移动端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列表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表格 + 顶部筛选 + 底部分页器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卡片 + 下拉刷新 + 上拉加载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详情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卡片分段 + 弹层 Tab 切换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全屏滚动 + 顶部 Tab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操作入口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右上角 / 操作列链接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底部固定按钮 / 卡片右上角图标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表单提交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右下 / 底部主按钮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底部固定主按钮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确认提示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居中弹窗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底部抽屉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6.3 状态色语义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徽章样式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 / 待审批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橙底（#fffbeb）+ 橙字（#d97706）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已通过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绿底（#ecfdf5）+ 绿字（#059669）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 / 已驳回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红底（#fef2f2）+ 红字（#dc2626）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蓝底（#f0f9ff）+ 蓝字（#0284c7）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已撤回 / 停用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灰底（#f1f5f9）+ 灰字（#64748b）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6.4 可访问性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所有可操作元素的最小点击区域 ≥ 44×44 px（移动端）/ 32×32 px（PC）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颜色对比度 WCAG AA 标准（普通文本 ≥ 4.5:1，大文本 ≥ 3:1）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全部交互支持键盘操作：Tab 切换、Enter 确认、Esc 关闭弹窗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7. 数据模型设计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7.1 用章申请表 `seal_application`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application_no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UK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申请编号 </w:t>
            </w:r>
            <w:r>
              <w:rPr>
                <w:rFonts w:ascii="Consolas" w:hAnsi="Consolas" w:eastAsia="Consolas"/>
                <w:color w:val="B91C1C"/>
                <w:sz w:val="20"/>
              </w:rPr>
              <w:t>YZ</w:t>
            </w:r>
            <w:r>
              <w:rPr>
                <w:rFonts w:ascii="Microsoft YaHei" w:hAnsi="Microsoft YaHei" w:eastAsia="Microsoft YaHei"/>
                <w:sz w:val="20"/>
              </w:rPr>
              <w:t>+8 位日期+3 位序号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 ID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applicant_name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冗余姓名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applicant_type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1-学生 2-辅导员 3-副书记 4-其他部门教师 5-一般教师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applicant_no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学号/工号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department_id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申请人所属单位 ID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department_name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VARCHAR(128)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冗余单位名（学生为所属学院、教师为所属部门/学院）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class_or_office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VARCHAR(100)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班级/科室，申请人手填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form_identity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表单选择：1-学生 2-老师；</w:t>
            </w:r>
            <w:r>
              <w:rPr>
                <w:rFonts w:ascii="Microsoft YaHei" w:hAnsi="Microsoft YaHei" w:eastAsia="Microsoft YaHei"/>
                <w:b/>
                <w:sz w:val="20"/>
              </w:rPr>
              <w:t>默认</w:t>
            </w:r>
            <w:r>
              <w:rPr>
                <w:rFonts w:ascii="Microsoft YaHei" w:hAnsi="Microsoft YaHei" w:eastAsia="Microsoft YaHei"/>
                <w:sz w:val="20"/>
              </w:rPr>
              <w:t>取自当前登录用户身份自动映射，</w:t>
            </w:r>
            <w:r>
              <w:rPr>
                <w:rFonts w:ascii="Microsoft YaHei" w:hAnsi="Microsoft YaHei" w:eastAsia="Microsoft YaHei"/>
                <w:b/>
                <w:sz w:val="20"/>
              </w:rPr>
              <w:t>可</w:t>
            </w:r>
            <w:r>
              <w:rPr>
                <w:rFonts w:ascii="Microsoft YaHei" w:hAnsi="Microsoft YaHei" w:eastAsia="Microsoft YaHei"/>
                <w:sz w:val="20"/>
              </w:rPr>
              <w:t xml:space="preserve">与账号主数据不一致（用户曾修改则以提交值为准，建议 </w:t>
            </w:r>
            <w:r>
              <w:rPr>
                <w:rFonts w:ascii="Consolas" w:hAnsi="Consolas" w:eastAsia="Consolas"/>
                <w:color w:val="B91C1C"/>
                <w:sz w:val="20"/>
              </w:rPr>
              <w:t>updated_at</w:t>
            </w:r>
            <w:r>
              <w:rPr>
                <w:rFonts w:ascii="Microsoft YaHei" w:hAnsi="Microsoft YaHei" w:eastAsia="Microsoft YaHei"/>
                <w:sz w:val="20"/>
              </w:rPr>
              <w:t xml:space="preserve"> / 审计可选）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申请的印章 ID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seal_name_snapshot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印章名称快照（冗余，确保历史数据不随印章更名变化）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seal_location_snapshot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印章位置快照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pickup_notice_snapshot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取章注意事项快照（申请通过瞬间拷贝）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flow_config_snapshot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当前申请使用的审批链路快照（节点列表）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seal_use_date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用印日期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document_sign_date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材料落款日期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stamp_content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VARCHAR(500)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盖章内容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copy_count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份数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seal_user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seal_user_phone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VARCHAR(20)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用印人联系方式（手机号）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seal_unit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VARCHAR(128)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用印单位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remark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VARCHAR(500)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1-已提交 2-审批中 3-已通过 4-不通过 5-已驳回 6-已撤回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current_node_id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当前节点记录 ID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current_node_name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当前节点名称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reject_reason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不通过/驳回原因（取最后一次）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submitted_at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提交时间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completed_at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流程结束时间（通过/不通过/撤回）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创建时间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updated_at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更新时间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submit_ip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VARCHAR(45)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提交 IP（IPv4/v6）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submit_ua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提交 User-Agent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deleted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7.2 印章表 `seal`（v2 新增）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自增主键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seal_no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UK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印章编号 </w:t>
            </w:r>
            <w:r>
              <w:rPr>
                <w:rFonts w:ascii="Consolas" w:hAnsi="Consolas" w:eastAsia="Consolas"/>
                <w:color w:val="B91C1C"/>
                <w:sz w:val="20"/>
              </w:rPr>
              <w:t>SEAL-YYYYMM-XXX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印章名称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department_id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所属部门 ID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department_name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VARCHAR(128)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冗余部门名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admin_user_id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印章管理员 ID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admin_name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冗余管理员姓名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admin_phone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VARCHAR(20)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管理员电话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location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印章位置（v2 新增）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pickup_notice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TEXT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取章注意事项（v2，每行一条）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1-启用 0-停用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created_by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创建人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创建时间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updated_at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更新时间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deleted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唯一约束：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(department_id, name, deleted=0)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7.3 印章审批链路配置表 `seal_flow_config`（v2 新增）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seal_id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关联印章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flow_code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CHAR(1)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'A'/'B'/'C'/'D'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applicant_type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对应申请人身份：1-学生 2-辅导员/一般教师 3-副书记 4-其他部门教师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flow_name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链路名称，如"学生申请"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nodes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节点列表，结构见下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is_active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1-启用 0-停用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updated_at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`nodes` JSON 结构：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[</w:t>
        <w:br/>
        <w:t xml:space="preserve">  { "order": 1, "role": "counselor", "name": "辅导员", "resolve": "byApplicantCounselor" },</w:t>
        <w:br/>
        <w:t xml:space="preserve">  { "order": 2, "role": "dept_deputy", "name": "学院副书记", "resolve": "byApplicantDeptDeputy" },</w:t>
        <w:br/>
        <w:t xml:space="preserve">  { "order": 3, "role": "xuegong_head", "name": "学工部负责人", "resolve": "fixedUser:123" }</w:t>
        <w:br/>
        <w:t>]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resolve</w:t>
      </w:r>
      <w:r>
        <w:rPr>
          <w:rFonts w:ascii="Microsoft YaHei" w:hAnsi="Microsoft YaHei" w:eastAsia="Microsoft YaHei"/>
          <w:sz w:val="21"/>
        </w:rPr>
        <w:t xml:space="preserve"> 是审批人解析策略，可选值：</w:t>
      </w:r>
      <w:r>
        <w:rPr>
          <w:rFonts w:ascii="Consolas" w:hAnsi="Consolas" w:eastAsia="Consolas"/>
          <w:color w:val="B91C1C"/>
          <w:sz w:val="20"/>
        </w:rPr>
        <w:t>byApplicantCounselor</w:t>
      </w:r>
      <w:r>
        <w:rPr>
          <w:rFonts w:ascii="Microsoft YaHei" w:hAnsi="Microsoft YaHei" w:eastAsia="Microsoft YaHei"/>
          <w:sz w:val="21"/>
        </w:rPr>
        <w:t xml:space="preserve">（取申请人辅导员）/ </w:t>
      </w:r>
      <w:r>
        <w:rPr>
          <w:rFonts w:ascii="Consolas" w:hAnsi="Consolas" w:eastAsia="Consolas"/>
          <w:color w:val="B91C1C"/>
          <w:sz w:val="20"/>
        </w:rPr>
        <w:t>byApplicantDeptDeputy</w:t>
      </w:r>
      <w:r>
        <w:rPr>
          <w:rFonts w:ascii="Microsoft YaHei" w:hAnsi="Microsoft YaHei" w:eastAsia="Microsoft YaHei"/>
          <w:sz w:val="21"/>
        </w:rPr>
        <w:t xml:space="preserve">（取申请人学院副书记）/ </w:t>
      </w:r>
      <w:r>
        <w:rPr>
          <w:rFonts w:ascii="Consolas" w:hAnsi="Consolas" w:eastAsia="Consolas"/>
          <w:color w:val="B91C1C"/>
          <w:sz w:val="20"/>
        </w:rPr>
        <w:t>byDepartmentHead</w:t>
      </w:r>
      <w:r>
        <w:rPr>
          <w:rFonts w:ascii="Microsoft YaHei" w:hAnsi="Microsoft YaHei" w:eastAsia="Microsoft YaHei"/>
          <w:sz w:val="21"/>
        </w:rPr>
        <w:t xml:space="preserve">（取部门领导）/ </w:t>
      </w:r>
      <w:r>
        <w:rPr>
          <w:rFonts w:ascii="Consolas" w:hAnsi="Consolas" w:eastAsia="Consolas"/>
          <w:color w:val="B91C1C"/>
          <w:sz w:val="20"/>
        </w:rPr>
        <w:t>fixedRole:&lt;roleCode&gt;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91C1C"/>
          <w:sz w:val="20"/>
        </w:rPr>
        <w:t>fixedUser:&lt;userId&gt;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7.4 审批节点记录表 `approval_node_record`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application_id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node_order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节点序号（1 起）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node_name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approver_id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IDX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 ID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approver_name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approver_role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审批人在该节点的角色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action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1-通过 2-不通过 3-驳回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opinion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VARCHAR(200)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审批意见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0-待处理 1-已处理 2-已跳过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processed_at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processed_ip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VARCHAR(45)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updated_at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7.5 附件表 `seal_application_attachment`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application_id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file_name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VARCHAR(256)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原始文件名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file_path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VARCHAR(512)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对象存储路径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file_size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字节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file_type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MIME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file_hash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CHAR(64)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SHA-256 哈希，用于秒传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virus_scan_status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0-待扫 1-安全 2-命中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upload_user_id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deleted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7.6 抄送记录表 `approval_cc_record`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application_id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cc_user_id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cc_user_name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set_by_user_id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设置抄送的人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set_at_node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设置时所在节点名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is_read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read_at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7.7 通知表 `notification`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receiver_id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biz_type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如 </w:t>
            </w:r>
            <w:r>
              <w:rPr>
                <w:rFonts w:ascii="Consolas" w:hAnsi="Consolas" w:eastAsia="Consolas"/>
                <w:color w:val="B91C1C"/>
                <w:sz w:val="20"/>
              </w:rPr>
              <w:t>seal_apply_new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seal_approve_passed</w:t>
            </w:r>
            <w:r>
              <w:rPr>
                <w:rFonts w:ascii="Microsoft YaHei" w:hAnsi="Microsoft YaHei" w:eastAsia="Microsoft YaHei"/>
                <w:sz w:val="20"/>
              </w:rPr>
              <w:t xml:space="preserve"> 等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biz_id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关联业务 ID（application_id）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title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VARCHAR(128)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content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VARCHAR(500)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link_url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VARCHAR(256)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深度链接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is_read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TINYINT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read_at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7.8 操作日志表 `audit_log`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biz_type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seal_application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seal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flow_config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biz_id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operator_id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operator_name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VARCHAR(64)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action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VARCHAR(32)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create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update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delete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approve_pass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approve_reject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approve_back</w:t>
            </w:r>
            <w:r>
              <w:rPr>
                <w:rFonts w:ascii="Microsoft YaHei" w:hAnsi="Microsoft YaHei" w:eastAsia="Microsoft YaHei"/>
                <w:sz w:val="20"/>
              </w:rPr>
              <w:t xml:space="preserve"> 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before_value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变更前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after_value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变更后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ip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VARCHAR(45)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ua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VARCHAR(255)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7.9 ER 关系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user 1───N seal_application</w:t>
        <w:br/>
        <w:t>user 1───N seal (as admin)</w:t>
        <w:br/>
        <w:t>seal 1───N seal_flow_config</w:t>
        <w:br/>
        <w:t>seal 1───N seal_application</w:t>
        <w:br/>
        <w:t>seal_application 1───N approval_node_record</w:t>
        <w:br/>
        <w:t>seal_application 1───N seal_application_attachment</w:t>
        <w:br/>
        <w:t>seal_application 1───N approval_cc_record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8. 接口契约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8.1 接口清单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9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调用方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API-001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提交用章申请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/api/seal/application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API-002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查询我的申请列表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/api/seal/application/my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API-003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查询申请详情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/api/seal/application/{id}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 / 管理员 / 审批人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API-004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撤回申请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/api/seal/application/{id}/withdraw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API-005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修改后重新提交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/api/seal/application/{id}/resubmit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申请人（已驳回态）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API-006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查询待审批列表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/api/seal/approval/pending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API-007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查询已审批列表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/api/seal/approval/completed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API-008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执行审批操作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/api/seal/approval/{nodeRecordId}/action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API-009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查询审批记录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/api/seal/approval/{applicationId}/records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 / 申请人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API-010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查询流程图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/api/seal/approval/{applicationId}/flow-chart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API-011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上传附件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/api/seal/attachment/upload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API-012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下载 / 预览附件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/api/seal/attachment/{id}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API-013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添加抄送人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/api/seal/approval/{applicationId}/cc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API-014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印章列表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/api/seal/admin/seals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API-015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印章详情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/api/seal/admin/seals/{id}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API-016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新增印章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/api/seal/admin/seals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API-017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更新印章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/api/seal/admin/seals/{id}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API-018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启/停用印章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PATCH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/api/seal/admin/seals/{id}/status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API-019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删除印章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/api/seal/admin/seals/{id}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API-020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申请列表（管理员）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/api/seal/admin/applications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API-021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导出申请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/api/seal/admin/applications/export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API-022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数据概览统计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/api/seal/admin/dashboard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API-023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通知设置读 / 写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 / PUT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/api/seal/admin/notification-config</w:t>
            </w:r>
          </w:p>
        </w:tc>
        <w:tc>
          <w:tcPr>
            <w:tcW w:type="dxa" w:w="19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</w:t>
            </w:r>
          </w:p>
        </w:tc>
      </w:tr>
      <w:tr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API-024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我的通知列表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color w:val="B91C1C"/>
                <w:sz w:val="20"/>
              </w:rPr>
              <w:t>/api/notification/my</w:t>
            </w:r>
          </w:p>
        </w:tc>
        <w:tc>
          <w:tcPr>
            <w:tcW w:type="dxa" w:w="19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8.2 关键接口详细设计</w:t>
      </w:r>
    </w:p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API-001 提交用章申请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请求体：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"seal_id": 101,</w:t>
        <w:br/>
        <w:t xml:space="preserve">  "class_or_office": "软件2301",</w:t>
        <w:br/>
        <w:t xml:space="preserve">  "form_identity": 1,</w:t>
        <w:br/>
        <w:t xml:space="preserve">  "seal_use_date": "2026-04-20",</w:t>
        <w:br/>
        <w:t xml:space="preserve">  "document_sign_date": "2026-04-22",</w:t>
        <w:br/>
        <w:t xml:space="preserve">  "stamp_content": "优秀学生奖状",</w:t>
        <w:br/>
        <w:t xml:space="preserve">  "copy_count": 120,</w:t>
        <w:br/>
        <w:t xml:space="preserve">  "seal_user": "张三",</w:t>
        <w:br/>
        <w:t xml:space="preserve">  "seal_user_phone": "13800138000",</w:t>
        <w:br/>
        <w:t xml:space="preserve">  "seal_unit": "计算机学院",</w:t>
        <w:br/>
        <w:t xml:space="preserve">  "remark": "百份奖状，附件为 Excel 清单",</w:t>
        <w:br/>
        <w:t xml:space="preserve">  "attachment_ids": [1001, 1002]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响应体：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"code": 200,</w:t>
        <w:br/>
        <w:t xml:space="preserve">  "message": "提交成功",</w:t>
        <w:br/>
        <w:t xml:space="preserve">  "data": {</w:t>
        <w:br/>
        <w:t xml:space="preserve">    "application_id": 50001,</w:t>
        <w:br/>
        <w:t xml:space="preserve">    "application_no": "YZ20260409001",</w:t>
        <w:br/>
        <w:t xml:space="preserve">    "status": 1,</w:t>
        <w:br/>
        <w:t xml:space="preserve">    "current_node": "辅导员审批",</w:t>
        <w:br/>
        <w:t xml:space="preserve">    "flow_snapshot": [</w:t>
        <w:br/>
        <w:t xml:space="preserve">      { "order": 1, "name": "辅导员审批", "approver_id": 31, "approver_name": "王老师" },</w:t>
        <w:br/>
        <w:t xml:space="preserve">      { "order": 2, "name": "学院副书记审批", "approver_id": 42, "approver_name": "李副书记" },</w:t>
        <w:br/>
        <w:t xml:space="preserve">      { "order": 3, "name": "学工部负责人审批", "approver_id": 55, "approver_name": "陈主任" }</w:t>
        <w:br/>
        <w:t xml:space="preserve">    ]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错误码：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4001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印章不存在或已停用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4002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该印章未配置适用于当前申请人身份的审批链路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4003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必填字段缺失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4004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附件数量/大小超限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4005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字段内容超长</w:t>
            </w:r>
          </w:p>
        </w:tc>
      </w:tr>
    </w:tbl>
    <w:p/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API-008 执行审批操作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请求体：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"action": 1,</w:t>
        <w:br/>
        <w:t xml:space="preserve">  "opinion": "同意盖章",</w:t>
        <w:br/>
        <w:t xml:space="preserve">  "idempotency_key": "uuid-xxx"</w:t>
        <w:br/>
        <w:t>}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action</w:t>
      </w:r>
      <w:r>
        <w:rPr>
          <w:rFonts w:ascii="Microsoft YaHei" w:hAnsi="Microsoft YaHei" w:eastAsia="Microsoft YaHei"/>
          <w:sz w:val="21"/>
        </w:rPr>
        <w:t>：1-通过 2-不通过 3-驳回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opinion</w:t>
      </w:r>
      <w:r>
        <w:rPr>
          <w:rFonts w:ascii="Microsoft YaHei" w:hAnsi="Microsoft YaHei" w:eastAsia="Microsoft YaHei"/>
          <w:sz w:val="21"/>
        </w:rPr>
        <w:t>：action=2/3 时必填，长度 1-200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idempotency_key</w:t>
      </w:r>
      <w:r>
        <w:rPr>
          <w:rFonts w:ascii="Microsoft YaHei" w:hAnsi="Microsoft YaHei" w:eastAsia="Microsoft YaHei"/>
          <w:sz w:val="21"/>
        </w:rPr>
        <w:t>：客户端生成的幂等键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响应体：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"code": 200,</w:t>
        <w:br/>
        <w:t xml:space="preserve">  "message": "审批成功",</w:t>
        <w:br/>
        <w:t xml:space="preserve">  "data": {</w:t>
        <w:br/>
        <w:t xml:space="preserve">    "application_id": 50001,</w:t>
        <w:br/>
        <w:t xml:space="preserve">    "status": 2,</w:t>
        <w:br/>
        <w:t xml:space="preserve">    "next_node": "学院副书记审批",</w:t>
        <w:br/>
        <w:t xml:space="preserve">    "next_approver": { "id": 42, "name": "李副书记" }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错误码：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4030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当前用户不是该节点合法审批人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4031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该任务已被其他审批人处理（并发冲突）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4032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意见不能为空（action=2/3）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4033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意见长度超限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4034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申请已撤回/已终止</w:t>
            </w:r>
          </w:p>
        </w:tc>
      </w:tr>
    </w:tbl>
    <w:p/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API-016 新增印章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请求体：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"name": "计算机学院公章",</w:t>
        <w:br/>
        <w:t xml:space="preserve">  "department_id": 201,</w:t>
        <w:br/>
        <w:t xml:space="preserve">  "admin_user_id": 331,</w:t>
        <w:br/>
        <w:t xml:space="preserve">  "admin_phone": "13800138000",</w:t>
        <w:br/>
        <w:t xml:space="preserve">  "location": "计算机楼 5 楼 507 室",</w:t>
        <w:br/>
        <w:t xml:space="preserve">  "pickup_notice": "请于工作日上班时间（周一至周五 08:30 - 17:30）前往取章，节假日及双休日不办理用印。\n请携带本人校园卡 / 身份证到现场核验身份。",</w:t>
        <w:br/>
        <w:t xml:space="preserve">  "status": 1,</w:t>
        <w:br/>
        <w:t xml:space="preserve">  "flow_configs": [</w:t>
        <w:br/>
        <w:t xml:space="preserve">    {</w:t>
        <w:br/>
        <w:t xml:space="preserve">      "flow_code": "A",</w:t>
        <w:br/>
        <w:t xml:space="preserve">      "applicant_type": 1,</w:t>
        <w:br/>
        <w:t xml:space="preserve">      "flow_name": "学生申请",</w:t>
        <w:br/>
        <w:t xml:space="preserve">      "is_active": 1,</w:t>
        <w:br/>
        <w:t xml:space="preserve">      "nodes": [</w:t>
        <w:br/>
        <w:t xml:space="preserve">        { "order": 1, "role": "counselor", "name": "辅导员", "resolve": "byApplicantCounselor" },</w:t>
        <w:br/>
        <w:t xml:space="preserve">        { "order": 2, "role": "dept_deputy", "name": "学院副书记", "resolve": "byApplicantDeptDeputy" },</w:t>
        <w:br/>
        <w:t xml:space="preserve">        { "order": 3, "role": "college_head", "name": "学院院长", "resolve": "fixedUser:401"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响应体：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"code": 200,</w:t>
        <w:br/>
        <w:t xml:space="preserve">  "message": "印章创建成功",</w:t>
        <w:br/>
        <w:t xml:space="preserve">  "data": {</w:t>
        <w:br/>
        <w:t xml:space="preserve">    "seal_id": 201,</w:t>
        <w:br/>
        <w:t xml:space="preserve">    "seal_no": "SEAL-202604-007"</w:t>
        <w:br/>
        <w:t xml:space="preserve">  }</w:t>
        <w:br/>
        <w:t>}</w:t>
      </w:r>
    </w:p>
    <w:p/>
    <w:p>
      <w:pPr>
        <w:pStyle w:val="Heading4"/>
        <w:spacing w:before="200" w:after="120"/>
      </w:pPr>
      <w:r>
        <w:rPr>
          <w:rFonts w:ascii="Microsoft YaHei" w:hAnsi="Microsoft YaHei" w:eastAsia="Microsoft YaHei"/>
          <w:b/>
          <w:color w:val="334155"/>
          <w:sz w:val="24"/>
        </w:rPr>
        <w:t>API-022 数据概览统计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请求参数：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91C1C"/>
          <w:sz w:val="20"/>
        </w:rPr>
        <w:t>?period=month</w:t>
      </w:r>
      <w:r>
        <w:rPr>
          <w:rFonts w:ascii="Microsoft YaHei" w:hAnsi="Microsoft YaHei" w:eastAsia="Microsoft YaHei"/>
          <w:sz w:val="21"/>
        </w:rPr>
        <w:t xml:space="preserve">（可选：today/week/month/quarter/custom）+ </w:t>
      </w:r>
      <w:r>
        <w:rPr>
          <w:rFonts w:ascii="Consolas" w:hAnsi="Consolas" w:eastAsia="Consolas"/>
          <w:color w:val="B91C1C"/>
          <w:sz w:val="20"/>
        </w:rPr>
        <w:t>start_date</w:t>
      </w:r>
      <w:r>
        <w:rPr>
          <w:rFonts w:ascii="Microsoft YaHei" w:hAnsi="Microsoft YaHei" w:eastAsia="Microsoft YaHei"/>
          <w:sz w:val="21"/>
        </w:rPr>
        <w:t xml:space="preserve"> + </w:t>
      </w:r>
      <w:r>
        <w:rPr>
          <w:rFonts w:ascii="Consolas" w:hAnsi="Consolas" w:eastAsia="Consolas"/>
          <w:color w:val="B91C1C"/>
          <w:sz w:val="20"/>
        </w:rPr>
        <w:t>end_date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响应体：</w:t>
      </w:r>
    </w:p>
    <w:p>
      <w:pPr>
        <w:spacing w:before="80" w:after="120"/>
        <w:ind w:left="227"/>
        <w:shd w:val="clear" w:color="auto" w:fill="F1F5F9"/>
      </w:pPr>
      <w:r>
        <w:rPr>
          <w:rFonts w:ascii="Consolas" w:hAnsi="Consolas" w:eastAsia="Consolas"/>
          <w:color w:val="1E293B"/>
          <w:sz w:val="19"/>
        </w:rPr>
        <w:t>{</w:t>
        <w:br/>
        <w:t xml:space="preserve">  "code": 200,</w:t>
        <w:br/>
        <w:t xml:space="preserve">  "data": {</w:t>
        <w:br/>
        <w:t xml:space="preserve">    "kpi": {</w:t>
        <w:br/>
        <w:t xml:space="preserve">      "total_applications": 47,</w:t>
        <w:br/>
        <w:t xml:space="preserve">      "total_applications_mom": 0.12,</w:t>
        <w:br/>
        <w:t xml:space="preserve">      "pending": 8,</w:t>
        <w:br/>
        <w:t xml:space="preserve">      "earliest_pending": "2026-04-07 09:15:00",</w:t>
        <w:br/>
        <w:t xml:space="preserve">      "pass_rate": 0.82,</w:t>
        <w:br/>
        <w:t xml:space="preserve">      "avg_approval_hours": 6.2,</w:t>
        <w:br/>
        <w:t xml:space="preserve">      "today_applications": 3,</w:t>
        <w:br/>
        <w:t xml:space="preserve">      "total_copies": 856,</w:t>
        <w:br/>
        <w:t xml:space="preserve">      "total_copies_mom": 0.08,</w:t>
        <w:br/>
        <w:t xml:space="preserve">      "applicants": 35,</w:t>
        <w:br/>
        <w:t xml:space="preserve">      "applicants_student": 28,</w:t>
        <w:br/>
        <w:t xml:space="preserve">      "applicants_teacher": 7,</w:t>
        <w:br/>
        <w:t xml:space="preserve">      "withdrawn": 3</w:t>
        <w:br/>
        <w:t xml:space="preserve">    },</w:t>
        <w:br/>
        <w:t xml:space="preserve">    "daily_trend": [</w:t>
        <w:br/>
        <w:t xml:space="preserve">      { "date": "2026-04-03", "count": 4 },</w:t>
        <w:br/>
        <w:t xml:space="preserve">      { "date": "2026-04-04", "count": 6 }</w:t>
        <w:br/>
        <w:t xml:space="preserve">    ],</w:t>
        <w:br/>
        <w:t xml:space="preserve">    "status_distribution": {</w:t>
        <w:br/>
        <w:t xml:space="preserve">      "passed": 36,</w:t>
        <w:br/>
        <w:t xml:space="preserve">      "pending": 8,</w:t>
        <w:br/>
        <w:t xml:space="preserve">      "rejected": 3</w:t>
        <w:br/>
        <w:t xml:space="preserve">    },</w:t>
        <w:br/>
        <w:t xml:space="preserve">    "by_department": [</w:t>
        <w:br/>
        <w:t xml:space="preserve">      { "department": "计算机学院", "count": 15 },</w:t>
        <w:br/>
        <w:t xml:space="preserve">      { "department": "文学院", "count": 10 }</w:t>
        <w:br/>
        <w:t xml:space="preserve">    ],</w:t>
        <w:br/>
        <w:t xml:space="preserve">    "by_seal": [</w:t>
        <w:br/>
        <w:t xml:space="preserve">      { "seal_name": "学生工作部公章", "applications": 18, "passed": 15, "pass_rate": 0.83 }</w:t>
        <w:br/>
        <w:t xml:space="preserve">    ],</w:t>
        <w:br/>
        <w:t xml:space="preserve">    "recent_applications": [</w:t>
        <w:br/>
        <w:t xml:space="preserve">      { "id": 10001, "applicant_name": "张三", "seal_name": "学工部公章", "stamp_content": "优秀学生奖状", "submitted_at": "2026-04-15 14:30", "status": 2 }</w:t>
        <w:br/>
        <w:t xml:space="preserve">    ]</w:t>
        <w:br/>
        <w:t xml:space="preserve">  }</w:t>
        <w:br/>
        <w:t>}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9. 状态机与业务规则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9.1 申请状态转移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下一状态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触发方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提交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撤回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已撤回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审批人开始处理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非末节点通过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末节点通过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已通过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审批中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驳回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已驳回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已驳回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修改重新提交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已提交（新 application_id）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9.2 印章状态转移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下一状态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创建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启用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启用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管理员停用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停用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停用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管理员启用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启用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停用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管理员删除（无历史申请时）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9.3 关键业务规则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数据快照规则（关键）</w:t>
      </w:r>
      <w:r>
        <w:rPr>
          <w:rFonts w:ascii="Microsoft YaHei" w:hAnsi="Microsoft YaHei" w:eastAsia="Microsoft YaHei"/>
          <w:sz w:val="21"/>
        </w:rPr>
        <w:t xml:space="preserve">：申请提交瞬间生成 </w:t>
      </w:r>
      <w:r>
        <w:rPr>
          <w:rFonts w:ascii="Consolas" w:hAnsi="Consolas" w:eastAsia="Consolas"/>
          <w:color w:val="B91C1C"/>
          <w:sz w:val="20"/>
        </w:rPr>
        <w:t>flow_config_snapshot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91C1C"/>
          <w:sz w:val="20"/>
        </w:rPr>
        <w:t>seal_name_snapshot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91C1C"/>
          <w:sz w:val="20"/>
        </w:rPr>
        <w:t>seal_location_snapshot</w:t>
      </w:r>
      <w:r>
        <w:rPr>
          <w:rFonts w:ascii="Microsoft YaHei" w:hAnsi="Microsoft YaHei" w:eastAsia="Microsoft YaHei"/>
          <w:sz w:val="21"/>
        </w:rPr>
        <w:t xml:space="preserve">；申请审批通过瞬间生成 </w:t>
      </w:r>
      <w:r>
        <w:rPr>
          <w:rFonts w:ascii="Consolas" w:hAnsi="Consolas" w:eastAsia="Consolas"/>
          <w:color w:val="B91C1C"/>
          <w:sz w:val="20"/>
        </w:rPr>
        <w:t>pickup_notice_snapshot</w:t>
      </w:r>
      <w:r>
        <w:rPr>
          <w:rFonts w:ascii="Microsoft YaHei" w:hAnsi="Microsoft YaHei" w:eastAsia="Microsoft YaHei"/>
          <w:sz w:val="21"/>
        </w:rPr>
        <w:t>。印章后续编辑不影响已提交申请。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路由解析规则</w:t>
      </w:r>
      <w:r>
        <w:rPr>
          <w:rFonts w:ascii="Microsoft YaHei" w:hAnsi="Microsoft YaHei" w:eastAsia="Microsoft YaHei"/>
          <w:sz w:val="21"/>
        </w:rPr>
        <w:t xml:space="preserve">：系统按 </w:t>
      </w:r>
      <w:r>
        <w:rPr>
          <w:rFonts w:ascii="Consolas" w:hAnsi="Consolas" w:eastAsia="Consolas"/>
          <w:color w:val="B91C1C"/>
          <w:sz w:val="20"/>
        </w:rPr>
        <w:t>(seal_id, applicant_type)</w:t>
      </w:r>
      <w:r>
        <w:rPr>
          <w:rFonts w:ascii="Microsoft YaHei" w:hAnsi="Microsoft YaHei" w:eastAsia="Microsoft YaHei"/>
          <w:sz w:val="21"/>
        </w:rPr>
        <w:t xml:space="preserve"> 查 </w:t>
      </w:r>
      <w:r>
        <w:rPr>
          <w:rFonts w:ascii="Consolas" w:hAnsi="Consolas" w:eastAsia="Consolas"/>
          <w:color w:val="B91C1C"/>
          <w:sz w:val="20"/>
        </w:rPr>
        <w:t>seal_flow_config</w:t>
      </w:r>
      <w:r>
        <w:rPr>
          <w:rFonts w:ascii="Microsoft YaHei" w:hAnsi="Microsoft YaHei" w:eastAsia="Microsoft YaHei"/>
          <w:sz w:val="21"/>
        </w:rPr>
        <w:t xml:space="preserve">，匹配第一条 </w:t>
      </w:r>
      <w:r>
        <w:rPr>
          <w:rFonts w:ascii="Consolas" w:hAnsi="Consolas" w:eastAsia="Consolas"/>
          <w:color w:val="B91C1C"/>
          <w:sz w:val="20"/>
        </w:rPr>
        <w:t>is_active=1</w:t>
      </w:r>
      <w:r>
        <w:rPr>
          <w:rFonts w:ascii="Microsoft YaHei" w:hAnsi="Microsoft YaHei" w:eastAsia="Microsoft YaHei"/>
          <w:sz w:val="21"/>
        </w:rPr>
        <w:t xml:space="preserve"> 的记录。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审批人解析规则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byApplicantCounselor</w:t>
      </w:r>
      <w:r>
        <w:rPr>
          <w:rFonts w:ascii="Microsoft YaHei" w:hAnsi="Microsoft YaHei" w:eastAsia="Microsoft YaHei"/>
          <w:sz w:val="21"/>
        </w:rPr>
        <w:t xml:space="preserve"> → 查找申请人 </w:t>
      </w:r>
      <w:r>
        <w:rPr>
          <w:rFonts w:ascii="Consolas" w:hAnsi="Consolas" w:eastAsia="Consolas"/>
          <w:color w:val="B91C1C"/>
          <w:sz w:val="20"/>
        </w:rPr>
        <w:t>users.counselor_id</w:t>
      </w:r>
      <w:r>
        <w:rPr>
          <w:rFonts w:ascii="Microsoft YaHei" w:hAnsi="Microsoft YaHei" w:eastAsia="Microsoft YaHei"/>
          <w:sz w:val="21"/>
        </w:rPr>
        <w:t>，获取辅导员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byApplicantDeptDeputy</w:t>
      </w:r>
      <w:r>
        <w:rPr>
          <w:rFonts w:ascii="Microsoft YaHei" w:hAnsi="Microsoft YaHei" w:eastAsia="Microsoft YaHei"/>
          <w:sz w:val="21"/>
        </w:rPr>
        <w:t xml:space="preserve"> → 查找申请人单位的副书记（同 </w:t>
      </w:r>
      <w:r>
        <w:rPr>
          <w:rFonts w:ascii="Consolas" w:hAnsi="Consolas" w:eastAsia="Consolas"/>
          <w:color w:val="B91C1C"/>
          <w:sz w:val="20"/>
        </w:rPr>
        <w:t>department_id</w:t>
      </w:r>
      <w:r>
        <w:rPr>
          <w:rFonts w:ascii="Microsoft YaHei" w:hAnsi="Microsoft YaHei" w:eastAsia="Microsoft YaHei"/>
          <w:sz w:val="21"/>
        </w:rPr>
        <w:t xml:space="preserve"> 中 role=dept_deputy 的用户）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byDepartmentHead</w:t>
      </w:r>
      <w:r>
        <w:rPr>
          <w:rFonts w:ascii="Microsoft YaHei" w:hAnsi="Microsoft YaHei" w:eastAsia="Microsoft YaHei"/>
          <w:sz w:val="21"/>
        </w:rPr>
        <w:t xml:space="preserve"> → 查找申请人单位的领导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fixedUser:&lt;id&gt;</w:t>
      </w:r>
      <w:r>
        <w:rPr>
          <w:rFonts w:ascii="Microsoft YaHei" w:hAnsi="Microsoft YaHei" w:eastAsia="Microsoft YaHei"/>
          <w:sz w:val="21"/>
        </w:rPr>
        <w:t xml:space="preserve"> → 指定用户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fixedRole:&lt;code&gt;</w:t>
      </w:r>
      <w:r>
        <w:rPr>
          <w:rFonts w:ascii="Microsoft YaHei" w:hAnsi="Microsoft YaHei" w:eastAsia="Microsoft YaHei"/>
          <w:sz w:val="21"/>
        </w:rPr>
        <w:t xml:space="preserve"> → 按角色代码查找第一个启用用户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节点并发</w:t>
      </w:r>
      <w:r>
        <w:rPr>
          <w:rFonts w:ascii="Microsoft YaHei" w:hAnsi="Microsoft YaHei" w:eastAsia="Microsoft YaHei"/>
          <w:sz w:val="21"/>
        </w:rPr>
        <w:t>：V1 不支持同一节点多人并行审批；若解析到多人，取第一个。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撤回时机</w:t>
      </w:r>
      <w:r>
        <w:rPr>
          <w:rFonts w:ascii="Microsoft YaHei" w:hAnsi="Microsoft YaHei" w:eastAsia="Microsoft YaHei"/>
          <w:sz w:val="21"/>
        </w:rPr>
        <w:t xml:space="preserve">：仅 </w:t>
      </w:r>
      <w:r>
        <w:rPr>
          <w:rFonts w:ascii="Consolas" w:hAnsi="Consolas" w:eastAsia="Consolas"/>
          <w:color w:val="B91C1C"/>
          <w:sz w:val="20"/>
        </w:rPr>
        <w:t>status=1</w:t>
      </w:r>
      <w:r>
        <w:rPr>
          <w:rFonts w:ascii="Microsoft YaHei" w:hAnsi="Microsoft YaHei" w:eastAsia="Microsoft YaHei"/>
          <w:sz w:val="21"/>
        </w:rPr>
        <w:t xml:space="preserve">（已提交）且 </w:t>
      </w:r>
      <w:r>
        <w:rPr>
          <w:rFonts w:ascii="Consolas" w:hAnsi="Consolas" w:eastAsia="Consolas"/>
          <w:color w:val="B91C1C"/>
          <w:sz w:val="20"/>
        </w:rPr>
        <w:t>approval_node_record</w:t>
      </w:r>
      <w:r>
        <w:rPr>
          <w:rFonts w:ascii="Microsoft YaHei" w:hAnsi="Microsoft YaHei" w:eastAsia="Microsoft YaHei"/>
          <w:sz w:val="21"/>
        </w:rPr>
        <w:t xml:space="preserve"> 中无任何已处理记录时可撤回。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sz w:val="21"/>
        </w:rPr>
        <w:t>驳回后重新提交</w:t>
      </w:r>
      <w:r>
        <w:rPr>
          <w:rFonts w:ascii="Microsoft YaHei" w:hAnsi="Microsoft YaHei" w:eastAsia="Microsoft YaHei"/>
          <w:sz w:val="21"/>
        </w:rPr>
        <w:t xml:space="preserve">：生成新 </w:t>
      </w:r>
      <w:r>
        <w:rPr>
          <w:rFonts w:ascii="Consolas" w:hAnsi="Consolas" w:eastAsia="Consolas"/>
          <w:color w:val="B91C1C"/>
          <w:sz w:val="20"/>
        </w:rPr>
        <w:t>application_id</w:t>
      </w:r>
      <w:r>
        <w:rPr>
          <w:rFonts w:ascii="Microsoft YaHei" w:hAnsi="Microsoft YaHei" w:eastAsia="Microsoft YaHei"/>
          <w:sz w:val="21"/>
        </w:rPr>
        <w:t xml:space="preserve">，但保留 </w:t>
      </w:r>
      <w:r>
        <w:rPr>
          <w:rFonts w:ascii="Consolas" w:hAnsi="Consolas" w:eastAsia="Consolas"/>
          <w:color w:val="B91C1C"/>
          <w:sz w:val="20"/>
        </w:rPr>
        <w:t>parent_application_id</w:t>
      </w:r>
      <w:r>
        <w:rPr>
          <w:rFonts w:ascii="Microsoft YaHei" w:hAnsi="Microsoft YaHei" w:eastAsia="Microsoft YaHei"/>
          <w:sz w:val="21"/>
        </w:rPr>
        <w:t xml:space="preserve"> 指向被驳回的原申请，用于追溯。（V1.1 可选）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10. 非功能性需求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10.1 性能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NFR-001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列表页接口响应时间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P95 ≤ 500ms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NFR-002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审批操作接口响应时间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P95 ≤ 300ms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NFR-003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附件上传速度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10MB 文件 ≤ 5s（校内网络）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NFR-004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并发支持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500 人同时在线审批操作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NFR-005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数据概览看板首屏加载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≤ 2s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10.2 安全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NFR-006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所有接口须登录鉴权，未登录返回 401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NFR-007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审批操作须校验当前用户是否为该节点合法审批人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NFR-008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申请人只能查看和操作自己的申请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NFR-009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附件上传须校验文件类型和大小，拒绝 </w:t>
            </w:r>
            <w:r>
              <w:rPr>
                <w:rFonts w:ascii="Consolas" w:hAnsi="Consolas" w:eastAsia="Consolas"/>
                <w:color w:val="B91C1C"/>
                <w:sz w:val="20"/>
              </w:rPr>
              <w:t>.exe</w:t>
            </w:r>
            <w:r>
              <w:rPr>
                <w:rFonts w:ascii="Microsoft YaHei" w:hAnsi="Microsoft YaHei" w:eastAsia="Microsoft YaHei"/>
                <w:sz w:val="20"/>
              </w:rPr>
              <w:t xml:space="preserve"> 等可执行文件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NFR-010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附件通过对象存储 + 签名 URL 下发，有效期 2 小时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NFR-011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所有写操作记录审计日志：操作人、IP、UA、变更前后值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NFR-012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敏感字段（手机号）日志脱敏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NFR-013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幂等控制：审批操作基于 </w:t>
            </w:r>
            <w:r>
              <w:rPr>
                <w:rFonts w:ascii="Consolas" w:hAnsi="Consolas" w:eastAsia="Consolas"/>
                <w:color w:val="B91C1C"/>
                <w:sz w:val="20"/>
              </w:rPr>
              <w:t>idempotency_key</w:t>
            </w:r>
            <w:r>
              <w:rPr>
                <w:rFonts w:ascii="Microsoft YaHei" w:hAnsi="Microsoft YaHei" w:eastAsia="Microsoft YaHei"/>
                <w:sz w:val="20"/>
              </w:rPr>
              <w:t xml:space="preserve"> + DB 唯一键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10.3 可用性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NFR-014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系统可用性 ≥ 99.5%（工作日 8:00-22:00）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NFR-015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数据每日自动备份，保留 30 天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NFR-016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数据库主从延迟 ≤ 1s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10.4 可扩展性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NFR-017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审批链路通过 </w:t>
            </w:r>
            <w:r>
              <w:rPr>
                <w:rFonts w:ascii="Consolas" w:hAnsi="Consolas" w:eastAsia="Consolas"/>
                <w:color w:val="B91C1C"/>
                <w:sz w:val="20"/>
              </w:rPr>
              <w:t>seal_flow_config</w:t>
            </w:r>
            <w:r>
              <w:rPr>
                <w:rFonts w:ascii="Microsoft YaHei" w:hAnsi="Microsoft YaHei" w:eastAsia="Microsoft YaHei"/>
                <w:sz w:val="20"/>
              </w:rPr>
              <w:t xml:space="preserve"> 表驱动，新增/修改无需改代码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NFR-018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支持未来扩展多种印章类型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NFR-019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附件预览能力通过 Office Online / Kkfileview 集成，支持未来替换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10.5 兼容性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NFR-020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PC 端支持 Chrome 100+、Edge 100+、Firefox 100+、Safari 15+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NFR-021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移动端支持 iOS 14+ / Android 10+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NFR-022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PC 端最小分辨率 1366×768 正常显示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NFR-023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移动端布局适配 375px-414px 主流机型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10.6 合规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NFR-024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审批记录不可修改、不可删除，保留 ≥ 5 年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NFR-025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学生个人信息展示遵循《教育数据安全规范》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NFR-026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附件传输采用 HTTPS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11. 验收标准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11.1 功能验收（P0 场景）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学生选择"学生工作部公章"提交申请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申请成功创建，第一节点审批人（该学生辅导员）收到待办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辅导员审批通过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任务流转至学院副书记，辅导员「已审批」列表可查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副书记审批通过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任务流转至学工部负责人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学工部负责人审批通过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状态=已通过；申请人收到通知；我的申请列表该行操作指向 </w:t>
            </w:r>
            <w:r>
              <w:rPr>
                <w:rFonts w:ascii="Consolas" w:hAnsi="Consolas" w:eastAsia="Consolas"/>
                <w:color w:val="B91C1C"/>
                <w:sz w:val="20"/>
              </w:rPr>
              <w:t>04-approved-detail.html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审批通过详情页正确展示印章位置 + 取章注意事项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内容来源于 </w:t>
            </w:r>
            <w:r>
              <w:rPr>
                <w:rFonts w:ascii="Consolas" w:hAnsi="Consolas" w:eastAsia="Consolas"/>
                <w:color w:val="B91C1C"/>
                <w:sz w:val="20"/>
              </w:rPr>
              <w:t>seal</w:t>
            </w:r>
            <w:r>
              <w:rPr>
                <w:rFonts w:ascii="Microsoft YaHei" w:hAnsi="Microsoft YaHei" w:eastAsia="Microsoft YaHei"/>
                <w:sz w:val="20"/>
              </w:rPr>
              <w:t xml:space="preserve"> 表快照，不包含「下载审批单」按钮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任意节点不通过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流程终止，状态=不通过；申请人收到通知；详情页显示驳回原因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任意节点驳回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流程退回申请人；申请人可点"修改并重新提交"；新申请走完整链路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副书记直接发起申请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匹配 FLOW-C，直接进入学工部负责人审批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其他部门教师发起申请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匹配 FLOW-D，先走部门领导，再走学工部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上传 20MB 以内 PDF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上传成功，审批人可在线预览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上传超过 20MB 文件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上传失败，提示文件过大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学生撤回已提交未审批申请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撤回成功，状态=已撤回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学生尝试撤回已进入审批的申请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撤回失败，提示"该申请已进入审批流程，无法撤回"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移动端审批通过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流程正常流转；PC 端立即同步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管理员新增印章并配置 FLOW-A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印章在申请表单下拉可见；学生身份匹配到 FLOW-A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管理员停用印章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申请表单下拉不再显示该印章，已提交申请不受影响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管理员编辑印章的取章注意事项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后续审批通过的申请使用新注意事项；已通过的申请保持旧注意事项（快照）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后台申请记录点击"详情"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跳转至 </w:t>
            </w:r>
            <w:r>
              <w:rPr>
                <w:rFonts w:ascii="Consolas" w:hAnsi="Consolas" w:eastAsia="Consolas"/>
                <w:color w:val="B91C1C"/>
                <w:sz w:val="20"/>
              </w:rPr>
              <w:t>admin/05-application-detail.html</w:t>
            </w:r>
            <w:r>
              <w:rPr>
                <w:rFonts w:ascii="Microsoft YaHei" w:hAnsi="Microsoft YaHei" w:eastAsia="Microsoft YaHei"/>
                <w:sz w:val="20"/>
              </w:rPr>
              <w:t>，正确显示申请人 / 印章 / 审批记录 / 关键时间线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11.2 非功能验收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接口性能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JMeter 压测（500 并发，10 分钟）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列表 P95 ≤ 500ms；审批 P95 ≤ 300ms；错误率 &lt; 0.1%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并发安全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模拟同一节点 50 个请求同时提交"通过"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仅 1 次成功记录，其余幂等返回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权限控制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非审批人账号调用审批接口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返回 403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幂等性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同一 </w:t>
            </w:r>
            <w:r>
              <w:rPr>
                <w:rFonts w:ascii="Consolas" w:hAnsi="Consolas" w:eastAsia="Consolas"/>
                <w:color w:val="B91C1C"/>
                <w:sz w:val="20"/>
              </w:rPr>
              <w:t>idempotency_key</w:t>
            </w:r>
            <w:r>
              <w:rPr>
                <w:rFonts w:ascii="Microsoft YaHei" w:hAnsi="Microsoft YaHei" w:eastAsia="Microsoft YaHei"/>
                <w:sz w:val="20"/>
              </w:rPr>
              <w:t xml:space="preserve"> 重复提交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仅创建一条审批记录，返回相同结果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文件类型校验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 xml:space="preserve">上传 </w:t>
            </w:r>
            <w:r>
              <w:rPr>
                <w:rFonts w:ascii="Consolas" w:hAnsi="Consolas" w:eastAsia="Consolas"/>
                <w:color w:val="B91C1C"/>
                <w:sz w:val="20"/>
              </w:rPr>
              <w:t>.exe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20"/>
              </w:rPr>
              <w:t>.bat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被拒绝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病毒扫描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上传 Eicar 测试文件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被拦截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数据快照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印章通过后修改 location → 查看已通过申请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已通过申请的取章地点不变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12. 里程碑与发布计划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12.1 V1.0（MVP，目标上线：2026-06-30）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包含需求（全部 MUST + 部分 SHOULD）：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FR-001 ~ FR-011（申请、审批核心流程）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FR-013 ~ FR-017（印章管理、申请记录管理）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FR-019、FR-020（通知、附件）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发布成功标准：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全校 3 个学院试点，累计处理 ≥ 200 条申请，零线上严重缺陷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P0 场景 100% 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P95 接口性能达标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12.2 V1.1（增强，预计 2026-09-30）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FR-012 抄送增强（多级抄送、抄送模板）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FR-015 数据概览进阶（自定义时段、多维图表）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FR-018 通知设置完善（按角色定制）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FR-021 申请草稿保存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FR-022 批量审批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12.3 V2.0（展望）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审批委托（出差时指定代理人）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电子签章集成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多校区印章管理</w:t>
      </w:r>
    </w:p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13. 风险与对策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用户身份数据不全（辅导员关系/部门领导关系）导致路由解析失败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提前从人事/学工系统同步；路由解析失败时 fallback 到指定兜底审批人（如学工部负责人）并告警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附件存储成本爆炸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冷热分层：180 天内对象存储热存；超过后归档至冷存储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印章管理员误删审批链路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印章编辑变更前弹出二次确认；所有变更写审计日志；提供 14 天内撤销窗口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审批超时导致学生业务受阻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超时（24h）站内信 + 移动端推送；系统管理员后台可看"超时任务"红色清单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跨时区/跨设备时间不一致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全部使用服务器时间戳（UTC 存储，客户端本地化展示）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高峰期（毕业季）并发压力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读多写少，列表页走只读副本 + Redis 缓存；审批写走主库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数据快照膨胀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快照字段仅存必要信息（位置、注意事项、链路节点），避免存全印章对象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14. 术语表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名词</w:t>
            </w:r>
          </w:p>
        </w:tc>
        <w:tc>
          <w:tcPr>
            <w:tcW w:type="dxa" w:w="4873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用章申请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校内师生因工作需要申请使用学工部印章的流程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审批链路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一条由多个审批节点组成的、从申请提交到最终审批的完整路径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审批节点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审批链路中的一个步骤，对应一个或一组审批人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流转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审批从当前节点自动移动到下一节点的过程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驳回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审批人将申请退回给申请人修改的操作（流程暂停，可重新提交）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不通过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审批人拒绝申请的操作（流程终止，不可重新提交）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撤回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申请人在未进入审批前主动取消申请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抄送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将申请信息同步给非审批人查看，无审批权限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取章注意事项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印章管理员维护的"取章时申请人需要知悉的规则"，在申请审批通过后自动展示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印章位置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申请审批通过后申请人前往取章的物理位置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数据快照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业务关键时点将引用数据拷贝为独立字段，保证历史记录不受主数据后续变更影响</w:t>
            </w:r>
          </w:p>
        </w:tc>
      </w:tr>
      <w:tr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幂等键</w:t>
            </w:r>
          </w:p>
        </w:tc>
        <w:tc>
          <w:tcPr>
            <w:tcW w:type="dxa" w:w="4873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客户端生成的唯一标识，用于保障"重复提交但只产生一次效果"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BPMN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Business Process Model and Notation，业务流程建模标准</w:t>
            </w:r>
          </w:p>
        </w:tc>
      </w:tr>
    </w:tbl>
    <w:p/>
    <w:p/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0F172A"/>
          <w:sz w:val="32"/>
        </w:rPr>
        <w:t>15. 附录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附录 A：审批链路路由规则表（默认模板）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链路编码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申请人类型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 1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 2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 3</w:t>
            </w:r>
          </w:p>
        </w:tc>
        <w:tc>
          <w:tcPr>
            <w:tcW w:type="dxa" w:w="1624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FLOW-A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学生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辅导员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学院副书记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学工部负责人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三级审批（学校公章默认链路）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FLOW-B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辅导员 / 一般教师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学院副书记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学工部负责人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二级审批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FLOW-C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学院副书记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学工部负责人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624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一级直报</w:t>
            </w:r>
          </w:p>
        </w:tc>
      </w:tr>
      <w:tr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FLOW-D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其他部门教师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本部门领导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学工部负责人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624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二级审批</w:t>
            </w:r>
          </w:p>
        </w:tc>
      </w:tr>
    </w:tbl>
    <w:p/>
    <w:p>
      <w:pPr>
        <w:spacing w:before="80" w:after="80"/>
        <w:ind w:left="340"/>
      </w:pPr>
      <w:r>
        <w:rPr>
          <w:rFonts w:ascii="Microsoft YaHei" w:hAnsi="Microsoft YaHei" w:eastAsia="Microsoft YaHei"/>
          <w:i/>
          <w:color w:val="64748B"/>
          <w:sz w:val="21"/>
        </w:rPr>
        <w:t xml:space="preserve">学院章、团委章等非学工部印章，最后节点可替换为「学院院长」「团委书记」等，通过 </w:t>
      </w:r>
      <w:r>
        <w:rPr>
          <w:rFonts w:ascii="Consolas" w:hAnsi="Consolas" w:eastAsia="Consolas"/>
          <w:i/>
          <w:color w:val="64748B"/>
          <w:sz w:val="20"/>
        </w:rPr>
        <w:t>seal_flow_config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配置。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附录 B：状态码对照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业务状态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自定义 code</w:t>
            </w:r>
          </w:p>
        </w:tc>
        <w:tc>
          <w:tcPr>
            <w:tcW w:type="dxa" w:w="2436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成功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200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200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参数错误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400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4xxx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见各接口错误码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未登录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401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1001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无权限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403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1003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资源不存在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404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1004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  <w:tr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资源冲突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409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1009</w:t>
            </w:r>
          </w:p>
        </w:tc>
        <w:tc>
          <w:tcPr>
            <w:tcW w:type="dxa" w:w="2436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并发审批冲突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服务器错误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500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5xxx</w:t>
            </w:r>
          </w:p>
        </w:tc>
        <w:tc>
          <w:tcPr>
            <w:tcW w:type="dxa" w:w="2436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兜底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附录 C：原型验收对照表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开发交付时需以下页面逐一对照原型 HTML（路径见 3.2）进行视觉和交互走查：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[ ] apply-pc 全 4 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[ ] apply-mobile 全 5 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[ ] approval-pc 全 9 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[ ] approval-mobile 全 5 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[ ] admin 全 5 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[ ] index.html 导航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附录 D：关键样式基准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按原型 CSS 实现，主要类与品牌色已固化于各页面 inline </w:t>
      </w:r>
      <w:r>
        <w:rPr>
          <w:rFonts w:ascii="Consolas" w:hAnsi="Consolas" w:eastAsia="Consolas"/>
          <w:color w:val="B91C1C"/>
          <w:sz w:val="20"/>
        </w:rPr>
        <w:t>&lt;style&gt;</w:t>
      </w:r>
      <w:r>
        <w:rPr>
          <w:rFonts w:ascii="Microsoft YaHei" w:hAnsi="Microsoft YaHei" w:eastAsia="Microsoft YaHei"/>
          <w:sz w:val="21"/>
        </w:rPr>
        <w:t>，前端开发请按 6.1 设计系统统一抽取为 SCSS 变量或 CSS 变量。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E293B"/>
          <w:sz w:val="27"/>
        </w:rPr>
        <w:t>附录 E：开发排期建议（T-shirt 估计）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估计工作量</w:t>
            </w:r>
          </w:p>
        </w:tc>
        <w:tc>
          <w:tcPr>
            <w:tcW w:type="dxa" w:w="3249"/>
            <w:vAlign w:val="center"/>
            <w:shd w:val="clear" w:color="auto" w:fill="4F46E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用户 / 印章基础数据与同步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M（5d）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人事/学工数据对接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审批引擎（状态机 + 路由 + 节点解析）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L（10d）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基础数据完成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申请端 PC + 移动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M（7d）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引擎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审批端 PC（含浮层 + 5 Tab）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L（10d）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引擎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审批端移动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M（6d）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引擎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印章管理（含链路配置器）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M（7d）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引擎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数据概览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S（4d）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业务数据就绪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申请记录详情（管理员）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S（3d）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引擎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通知（站内信）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S（3d）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消息基础设施</w:t>
            </w:r>
          </w:p>
        </w:tc>
      </w:tr>
      <w:tr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附件上传 + 预览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M（5d）</w:t>
            </w:r>
          </w:p>
        </w:tc>
        <w:tc>
          <w:tcPr>
            <w:tcW w:type="dxa" w:w="3249"/>
            <w:vAlign w:val="center"/>
            <w:shd w:val="clear" w:color="auto" w:fill="F8FAFC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对象存储就绪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联调 + UAT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M（7d）</w:t>
            </w:r>
          </w:p>
        </w:tc>
        <w:tc>
          <w:tcPr>
            <w:tcW w:type="dxa" w:w="3249"/>
            <w:vAlign w:val="cente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20"/>
              </w:rPr>
              <w:t>全部完成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1"/>
        </w:rPr>
        <w:t>总计：约 67 人天（不含测试与 DevOps）。</w:t>
      </w:r>
    </w:p>
    <w:p/>
    <w:p>
      <w:pPr>
        <w:spacing w:before="80" w:after="80"/>
        <w:ind w:left="340"/>
      </w:pPr>
      <w:r>
        <w:rPr>
          <w:rFonts w:ascii="Microsoft YaHei" w:hAnsi="Microsoft YaHei" w:eastAsia="Microsoft YaHei"/>
          <w:b/>
          <w:i/>
          <w:color w:val="64748B"/>
          <w:sz w:val="21"/>
        </w:rPr>
        <w:t>文档结束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— 如需对齐原型，请直接打开 </w:t>
      </w:r>
      <w:r>
        <w:rPr>
          <w:rFonts w:ascii="Consolas" w:hAnsi="Consolas" w:eastAsia="Consolas"/>
          <w:i/>
          <w:color w:val="64748B"/>
          <w:sz w:val="20"/>
        </w:rPr>
        <w:t>用章申请/index.html</w:t>
      </w:r>
      <w:r>
        <w:rPr>
          <w:rFonts w:ascii="Microsoft YaHei" w:hAnsi="Microsoft YaHei" w:eastAsia="Microsoft YaHei"/>
          <w:i/>
          <w:color w:val="64748B"/>
          <w:sz w:val="21"/>
        </w:rPr>
        <w:t xml:space="preserve"> 浏览。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